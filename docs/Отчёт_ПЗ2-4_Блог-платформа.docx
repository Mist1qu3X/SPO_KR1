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D4656" w14:textId="77777777" w:rsidR="00D000A8" w:rsidRPr="006D26D0" w:rsidRDefault="00000000">
      <w:pPr>
        <w:jc w:val="center"/>
        <w:rPr>
          <w:lang w:val="ru-RU"/>
        </w:rPr>
      </w:pPr>
      <w:r w:rsidRPr="006D26D0">
        <w:rPr>
          <w:lang w:val="ru-RU"/>
        </w:rPr>
        <w:t>Институт перспективных технологий и индустриального программирования</w:t>
      </w:r>
    </w:p>
    <w:p w14:paraId="59101FEA" w14:textId="77777777" w:rsidR="00D000A8" w:rsidRPr="006D26D0" w:rsidRDefault="00000000">
      <w:pPr>
        <w:jc w:val="center"/>
        <w:rPr>
          <w:lang w:val="ru-RU"/>
        </w:rPr>
      </w:pPr>
      <w:r w:rsidRPr="006D26D0">
        <w:rPr>
          <w:lang w:val="ru-RU"/>
        </w:rPr>
        <w:t>Кафедра индустриального программирования</w:t>
      </w:r>
    </w:p>
    <w:p w14:paraId="5AA54992" w14:textId="77777777" w:rsidR="00D000A8" w:rsidRPr="006D26D0" w:rsidRDefault="00D000A8">
      <w:pPr>
        <w:rPr>
          <w:lang w:val="ru-RU"/>
        </w:rPr>
      </w:pPr>
    </w:p>
    <w:p w14:paraId="12043FA8" w14:textId="77777777" w:rsidR="00D000A8" w:rsidRPr="006D26D0" w:rsidRDefault="00D000A8">
      <w:pPr>
        <w:rPr>
          <w:lang w:val="ru-RU"/>
        </w:rPr>
      </w:pPr>
    </w:p>
    <w:p w14:paraId="480ACCCC" w14:textId="77777777" w:rsidR="00D000A8" w:rsidRPr="006D26D0" w:rsidRDefault="00D000A8">
      <w:pPr>
        <w:rPr>
          <w:lang w:val="ru-RU"/>
        </w:rPr>
      </w:pPr>
    </w:p>
    <w:p w14:paraId="615F93DC" w14:textId="77777777" w:rsidR="00D000A8" w:rsidRPr="006D26D0" w:rsidRDefault="00D000A8">
      <w:pPr>
        <w:rPr>
          <w:lang w:val="ru-RU"/>
        </w:rPr>
      </w:pPr>
    </w:p>
    <w:p w14:paraId="2AB85263" w14:textId="77777777" w:rsidR="00D000A8" w:rsidRPr="006D26D0" w:rsidRDefault="00D000A8">
      <w:pPr>
        <w:rPr>
          <w:lang w:val="ru-RU"/>
        </w:rPr>
      </w:pPr>
    </w:p>
    <w:p w14:paraId="7C3D7647" w14:textId="77777777" w:rsidR="00D000A8" w:rsidRPr="006D26D0" w:rsidRDefault="00D000A8">
      <w:pPr>
        <w:rPr>
          <w:lang w:val="ru-RU"/>
        </w:rPr>
      </w:pPr>
    </w:p>
    <w:p w14:paraId="5CEF8B96" w14:textId="77777777" w:rsidR="00D000A8" w:rsidRPr="006D26D0" w:rsidRDefault="00000000">
      <w:pPr>
        <w:jc w:val="center"/>
        <w:rPr>
          <w:lang w:val="ru-RU"/>
        </w:rPr>
      </w:pPr>
      <w:r w:rsidRPr="006D26D0">
        <w:rPr>
          <w:b/>
          <w:lang w:val="ru-RU"/>
        </w:rPr>
        <w:t>ОТЧЁТ</w:t>
      </w:r>
    </w:p>
    <w:p w14:paraId="6CCAD4D4" w14:textId="5013786F" w:rsidR="00D000A8" w:rsidRPr="006D26D0" w:rsidRDefault="00000000">
      <w:pPr>
        <w:jc w:val="center"/>
        <w:rPr>
          <w:lang w:val="ru-RU"/>
        </w:rPr>
      </w:pPr>
      <w:r w:rsidRPr="006D26D0">
        <w:rPr>
          <w:lang w:val="ru-RU"/>
        </w:rPr>
        <w:t>по практическим занятиям №</w:t>
      </w:r>
      <w:r w:rsidR="002D59DE">
        <w:t>1</w:t>
      </w:r>
      <w:r w:rsidRPr="006D26D0">
        <w:rPr>
          <w:lang w:val="ru-RU"/>
        </w:rPr>
        <w:t>–№4</w:t>
      </w:r>
    </w:p>
    <w:p w14:paraId="3C53B2F7" w14:textId="77777777" w:rsidR="00D000A8" w:rsidRPr="006D26D0" w:rsidRDefault="00000000">
      <w:pPr>
        <w:jc w:val="center"/>
        <w:rPr>
          <w:lang w:val="ru-RU"/>
        </w:rPr>
      </w:pPr>
      <w:r w:rsidRPr="006D26D0">
        <w:rPr>
          <w:lang w:val="ru-RU"/>
        </w:rPr>
        <w:t>по дисциплине «Создание программного обеспечения»</w:t>
      </w:r>
    </w:p>
    <w:p w14:paraId="72058193" w14:textId="77777777" w:rsidR="00D000A8" w:rsidRPr="006D26D0" w:rsidRDefault="00D000A8">
      <w:pPr>
        <w:rPr>
          <w:lang w:val="ru-RU"/>
        </w:rPr>
      </w:pPr>
    </w:p>
    <w:p w14:paraId="5848C80E" w14:textId="77777777" w:rsidR="00D000A8" w:rsidRPr="006D26D0" w:rsidRDefault="00000000">
      <w:pPr>
        <w:jc w:val="center"/>
        <w:rPr>
          <w:lang w:val="ru-RU"/>
        </w:rPr>
      </w:pPr>
      <w:r w:rsidRPr="006D26D0">
        <w:rPr>
          <w:b/>
          <w:lang w:val="ru-RU"/>
        </w:rPr>
        <w:t>Тема: Монолитное веб-приложение «Блог-платформа»</w:t>
      </w:r>
    </w:p>
    <w:p w14:paraId="7B2FB166" w14:textId="77777777" w:rsidR="00D000A8" w:rsidRDefault="00000000">
      <w:pPr>
        <w:jc w:val="center"/>
      </w:pPr>
      <w:r>
        <w:t xml:space="preserve">(React + </w:t>
      </w:r>
      <w:proofErr w:type="spellStart"/>
      <w:r>
        <w:t>FastAPI</w:t>
      </w:r>
      <w:proofErr w:type="spellEnd"/>
      <w:r>
        <w:t xml:space="preserve"> + PostgreSQL)</w:t>
      </w:r>
    </w:p>
    <w:p w14:paraId="6FB5A0F8" w14:textId="77777777" w:rsidR="00D000A8" w:rsidRDefault="00D000A8"/>
    <w:p w14:paraId="25ED414E" w14:textId="77777777" w:rsidR="00D000A8" w:rsidRDefault="00D000A8"/>
    <w:p w14:paraId="19EF26E1" w14:textId="77777777" w:rsidR="00D000A8" w:rsidRDefault="00D000A8"/>
    <w:p w14:paraId="06B33B8A" w14:textId="77777777" w:rsidR="00D000A8" w:rsidRDefault="00D000A8"/>
    <w:p w14:paraId="24FFE0A5" w14:textId="77777777" w:rsidR="00D000A8" w:rsidRDefault="00D000A8"/>
    <w:p w14:paraId="0759E6AC" w14:textId="77777777" w:rsidR="00D000A8" w:rsidRDefault="00D000A8"/>
    <w:p w14:paraId="1EF307F6" w14:textId="187B720A" w:rsidR="00D000A8" w:rsidRPr="00FF4337" w:rsidRDefault="00000000">
      <w:pPr>
        <w:rPr>
          <w:lang w:val="ru-RU"/>
        </w:rPr>
      </w:pPr>
      <w:r w:rsidRPr="00FF4337">
        <w:rPr>
          <w:lang w:val="ru-RU"/>
        </w:rPr>
        <w:t xml:space="preserve">Выполнил студент: </w:t>
      </w:r>
      <w:r w:rsidR="00FF4337">
        <w:rPr>
          <w:lang w:val="ru-RU"/>
        </w:rPr>
        <w:t xml:space="preserve">Турдахунов Руслан </w:t>
      </w:r>
      <w:proofErr w:type="spellStart"/>
      <w:r w:rsidR="00FF4337">
        <w:rPr>
          <w:lang w:val="ru-RU"/>
        </w:rPr>
        <w:t>Исламович</w:t>
      </w:r>
      <w:proofErr w:type="spellEnd"/>
    </w:p>
    <w:p w14:paraId="6C853A09" w14:textId="4C49DEF4" w:rsidR="00D000A8" w:rsidRPr="006D26D0" w:rsidRDefault="00000000">
      <w:pPr>
        <w:rPr>
          <w:lang w:val="ru-RU"/>
        </w:rPr>
      </w:pPr>
      <w:r w:rsidRPr="006D26D0">
        <w:rPr>
          <w:lang w:val="ru-RU"/>
        </w:rPr>
        <w:t xml:space="preserve">Группа: </w:t>
      </w:r>
      <w:r w:rsidR="00FF4337">
        <w:rPr>
          <w:lang w:val="ru-RU"/>
        </w:rPr>
        <w:t>ЭФБО-13-24</w:t>
      </w:r>
    </w:p>
    <w:p w14:paraId="4E106B06" w14:textId="48FB1C78" w:rsidR="00D000A8" w:rsidRPr="006D26D0" w:rsidRDefault="00000000">
      <w:pPr>
        <w:rPr>
          <w:lang w:val="ru-RU"/>
        </w:rPr>
      </w:pPr>
      <w:r w:rsidRPr="006D26D0">
        <w:rPr>
          <w:lang w:val="ru-RU"/>
        </w:rPr>
        <w:t xml:space="preserve">Проверил: </w:t>
      </w:r>
    </w:p>
    <w:p w14:paraId="66E6937A" w14:textId="77777777" w:rsidR="00D000A8" w:rsidRPr="006D26D0" w:rsidRDefault="00D000A8">
      <w:pPr>
        <w:rPr>
          <w:lang w:val="ru-RU"/>
        </w:rPr>
      </w:pPr>
    </w:p>
    <w:p w14:paraId="36B4A868" w14:textId="77777777" w:rsidR="00D000A8" w:rsidRPr="006D26D0" w:rsidRDefault="00000000">
      <w:pPr>
        <w:jc w:val="center"/>
        <w:rPr>
          <w:lang w:val="ru-RU"/>
        </w:rPr>
      </w:pPr>
      <w:r w:rsidRPr="006D26D0">
        <w:rPr>
          <w:lang w:val="ru-RU"/>
        </w:rPr>
        <w:t>Москва, 2026–2027 уч. г.</w:t>
      </w:r>
    </w:p>
    <w:p w14:paraId="4BAD65A3" w14:textId="77777777" w:rsidR="00D000A8" w:rsidRPr="006D26D0" w:rsidRDefault="00000000">
      <w:pPr>
        <w:rPr>
          <w:lang w:val="ru-RU"/>
        </w:rPr>
      </w:pPr>
      <w:r w:rsidRPr="006D26D0">
        <w:rPr>
          <w:lang w:val="ru-RU"/>
        </w:rPr>
        <w:lastRenderedPageBreak/>
        <w:br w:type="page"/>
      </w:r>
    </w:p>
    <w:p w14:paraId="5620FF79" w14:textId="77777777" w:rsidR="00D000A8" w:rsidRPr="006D26D0" w:rsidRDefault="00000000">
      <w:pPr>
        <w:pStyle w:val="1"/>
        <w:rPr>
          <w:lang w:val="ru-RU"/>
        </w:rPr>
      </w:pPr>
      <w:r w:rsidRPr="006D26D0">
        <w:rPr>
          <w:color w:val="1F2430"/>
          <w:lang w:val="ru-RU"/>
        </w:rPr>
        <w:lastRenderedPageBreak/>
        <w:t>Введение</w:t>
      </w:r>
    </w:p>
    <w:p w14:paraId="4AF595F4" w14:textId="301C0566" w:rsidR="00D000A8" w:rsidRPr="006D26D0" w:rsidRDefault="00000000">
      <w:pPr>
        <w:rPr>
          <w:lang w:val="ru-RU"/>
        </w:rPr>
      </w:pPr>
      <w:r w:rsidRPr="006D26D0">
        <w:rPr>
          <w:lang w:val="ru-RU"/>
        </w:rPr>
        <w:t>В отчёте описана разработка монолитного веб-приложения «Блог-платформа». Приложение позволяет пользователям регистрироваться, публиковать статьи (посты) с тегами, лайкать и комментировать их; предусмотрены роли (пользователь и администратор) и панель администратора со статистикой. Отчёт объединяет три практических занятия: анализ требований и планирование, проектирование базы данных и её реализацию с проверкой.</w:t>
      </w:r>
    </w:p>
    <w:p w14:paraId="4A86990B" w14:textId="77777777" w:rsidR="00D000A8" w:rsidRPr="006D26D0" w:rsidRDefault="00000000">
      <w:pPr>
        <w:rPr>
          <w:lang w:val="ru-RU"/>
        </w:rPr>
      </w:pPr>
      <w:r w:rsidRPr="006D26D0">
        <w:rPr>
          <w:lang w:val="ru-RU"/>
        </w:rPr>
        <w:t xml:space="preserve">Технологический стек: </w:t>
      </w:r>
      <w:r>
        <w:t>Python</w:t>
      </w:r>
      <w:r w:rsidRPr="006D26D0">
        <w:rPr>
          <w:lang w:val="ru-RU"/>
        </w:rPr>
        <w:t xml:space="preserve"> + </w:t>
      </w:r>
      <w:proofErr w:type="spellStart"/>
      <w:r>
        <w:t>FastAPI</w:t>
      </w:r>
      <w:proofErr w:type="spellEnd"/>
      <w:r w:rsidRPr="006D26D0">
        <w:rPr>
          <w:lang w:val="ru-RU"/>
        </w:rPr>
        <w:t xml:space="preserve"> (серверная логика и </w:t>
      </w:r>
      <w:r>
        <w:t>REST</w:t>
      </w:r>
      <w:r w:rsidRPr="006D26D0">
        <w:rPr>
          <w:lang w:val="ru-RU"/>
        </w:rPr>
        <w:t xml:space="preserve"> </w:t>
      </w:r>
      <w:r>
        <w:t>API</w:t>
      </w:r>
      <w:r w:rsidRPr="006D26D0">
        <w:rPr>
          <w:lang w:val="ru-RU"/>
        </w:rPr>
        <w:t xml:space="preserve">), </w:t>
      </w:r>
      <w:r>
        <w:t>PostgreSQL</w:t>
      </w:r>
      <w:r w:rsidRPr="006D26D0">
        <w:rPr>
          <w:lang w:val="ru-RU"/>
        </w:rPr>
        <w:t xml:space="preserve"> (данные), </w:t>
      </w:r>
      <w:r>
        <w:t>React</w:t>
      </w:r>
      <w:r w:rsidRPr="006D26D0">
        <w:rPr>
          <w:lang w:val="ru-RU"/>
        </w:rPr>
        <w:t xml:space="preserve"> + </w:t>
      </w:r>
      <w:r>
        <w:t>Vite</w:t>
      </w:r>
      <w:r w:rsidRPr="006D26D0">
        <w:rPr>
          <w:lang w:val="ru-RU"/>
        </w:rPr>
        <w:t xml:space="preserve"> (клиент). Архитектура — монолитная трёхуровневая: единый </w:t>
      </w:r>
      <w:r>
        <w:t>backend</w:t>
      </w:r>
      <w:r w:rsidRPr="006D26D0">
        <w:rPr>
          <w:lang w:val="ru-RU"/>
        </w:rPr>
        <w:t xml:space="preserve"> обслуживает </w:t>
      </w:r>
      <w:r>
        <w:t>REST</w:t>
      </w:r>
      <w:r w:rsidRPr="006D26D0">
        <w:rPr>
          <w:lang w:val="ru-RU"/>
        </w:rPr>
        <w:t xml:space="preserve"> </w:t>
      </w:r>
      <w:r>
        <w:t>API</w:t>
      </w:r>
      <w:r w:rsidRPr="006D26D0">
        <w:rPr>
          <w:lang w:val="ru-RU"/>
        </w:rPr>
        <w:t xml:space="preserve"> и работу с БД, клиент — отдельное одностраничное приложение (</w:t>
      </w:r>
      <w:r>
        <w:t>SPA</w:t>
      </w:r>
      <w:r w:rsidRPr="006D26D0">
        <w:rPr>
          <w:lang w:val="ru-RU"/>
        </w:rPr>
        <w:t xml:space="preserve">), общение по </w:t>
      </w:r>
      <w:r>
        <w:t>HTTP</w:t>
      </w:r>
      <w:r w:rsidRPr="006D26D0">
        <w:rPr>
          <w:lang w:val="ru-RU"/>
        </w:rPr>
        <w:t xml:space="preserve"> в формате </w:t>
      </w:r>
      <w:r>
        <w:t>JSON</w:t>
      </w:r>
      <w:r w:rsidRPr="006D26D0">
        <w:rPr>
          <w:lang w:val="ru-RU"/>
        </w:rPr>
        <w:t xml:space="preserve"> с </w:t>
      </w:r>
      <w:r>
        <w:t>JWT</w:t>
      </w:r>
      <w:r w:rsidRPr="006D26D0">
        <w:rPr>
          <w:lang w:val="ru-RU"/>
        </w:rPr>
        <w:t>-токеном для аутентификации.</w:t>
      </w:r>
    </w:p>
    <w:p w14:paraId="28AA07F3" w14:textId="6A3EE45F" w:rsidR="00D000A8" w:rsidRPr="006D26D0" w:rsidRDefault="00000000">
      <w:pPr>
        <w:pStyle w:val="1"/>
        <w:rPr>
          <w:lang w:val="ru-RU"/>
        </w:rPr>
      </w:pPr>
      <w:r w:rsidRPr="006D26D0">
        <w:rPr>
          <w:color w:val="1F2430"/>
          <w:lang w:val="ru-RU"/>
        </w:rPr>
        <w:t>1. Анализ требований и планирование</w:t>
      </w:r>
    </w:p>
    <w:p w14:paraId="1DFFBDA9" w14:textId="77777777" w:rsidR="00D000A8" w:rsidRPr="006D26D0" w:rsidRDefault="00000000">
      <w:pPr>
        <w:pStyle w:val="21"/>
        <w:rPr>
          <w:lang w:val="ru-RU"/>
        </w:rPr>
      </w:pPr>
      <w:r w:rsidRPr="006D26D0">
        <w:rPr>
          <w:color w:val="1F2430"/>
          <w:lang w:val="ru-RU"/>
        </w:rPr>
        <w:t>1.1. Основы веб-разработки</w:t>
      </w:r>
    </w:p>
    <w:p w14:paraId="771BC1B3" w14:textId="41CE55F7" w:rsidR="00D000A8" w:rsidRPr="006D26D0" w:rsidRDefault="00000000">
      <w:pPr>
        <w:rPr>
          <w:lang w:val="ru-RU"/>
        </w:rPr>
      </w:pPr>
      <w:r w:rsidRPr="006D26D0">
        <w:rPr>
          <w:lang w:val="ru-RU"/>
        </w:rPr>
        <w:t xml:space="preserve">Приложение работает по модели «клиент — сервер». Клиент формирует интерфейс средствами </w:t>
      </w:r>
      <w:r>
        <w:t>HTML</w:t>
      </w:r>
      <w:r w:rsidRPr="006D26D0">
        <w:rPr>
          <w:lang w:val="ru-RU"/>
        </w:rPr>
        <w:t xml:space="preserve">, </w:t>
      </w:r>
      <w:r>
        <w:t>CSS</w:t>
      </w:r>
      <w:r w:rsidRPr="006D26D0">
        <w:rPr>
          <w:lang w:val="ru-RU"/>
        </w:rPr>
        <w:t xml:space="preserve"> и </w:t>
      </w:r>
      <w:r>
        <w:t>JavaScript</w:t>
      </w:r>
      <w:r w:rsidRPr="006D26D0">
        <w:rPr>
          <w:lang w:val="ru-RU"/>
        </w:rPr>
        <w:t xml:space="preserve"> (</w:t>
      </w:r>
      <w:r>
        <w:t>React</w:t>
      </w:r>
      <w:r w:rsidRPr="006D26D0">
        <w:rPr>
          <w:lang w:val="ru-RU"/>
        </w:rPr>
        <w:t xml:space="preserve">) и обменивается данными с сервером через </w:t>
      </w:r>
      <w:r>
        <w:t>REST</w:t>
      </w:r>
      <w:r w:rsidRPr="006D26D0">
        <w:rPr>
          <w:lang w:val="ru-RU"/>
        </w:rPr>
        <w:t xml:space="preserve"> </w:t>
      </w:r>
      <w:r>
        <w:t>API</w:t>
      </w:r>
      <w:r w:rsidRPr="006D26D0">
        <w:rPr>
          <w:lang w:val="ru-RU"/>
        </w:rPr>
        <w:t xml:space="preserve"> по протоколу </w:t>
      </w:r>
      <w:r>
        <w:t>HTTP</w:t>
      </w:r>
      <w:r w:rsidRPr="006D26D0">
        <w:rPr>
          <w:lang w:val="ru-RU"/>
        </w:rPr>
        <w:t xml:space="preserve"> (методы </w:t>
      </w:r>
      <w:r>
        <w:t>GET</w:t>
      </w:r>
      <w:r w:rsidRPr="006D26D0">
        <w:rPr>
          <w:lang w:val="ru-RU"/>
        </w:rPr>
        <w:t xml:space="preserve">, </w:t>
      </w:r>
      <w:r>
        <w:t>POST</w:t>
      </w:r>
      <w:r w:rsidRPr="006D26D0">
        <w:rPr>
          <w:lang w:val="ru-RU"/>
        </w:rPr>
        <w:t xml:space="preserve">, </w:t>
      </w:r>
      <w:r>
        <w:t>PUT</w:t>
      </w:r>
      <w:r w:rsidRPr="006D26D0">
        <w:rPr>
          <w:lang w:val="ru-RU"/>
        </w:rPr>
        <w:t xml:space="preserve">, </w:t>
      </w:r>
      <w:r>
        <w:t>PATCH</w:t>
      </w:r>
      <w:r w:rsidRPr="006D26D0">
        <w:rPr>
          <w:lang w:val="ru-RU"/>
        </w:rPr>
        <w:t xml:space="preserve">, </w:t>
      </w:r>
      <w:r>
        <w:t>DELETE</w:t>
      </w:r>
      <w:r w:rsidRPr="006D26D0">
        <w:rPr>
          <w:lang w:val="ru-RU"/>
        </w:rPr>
        <w:t xml:space="preserve">). Сервер не хранит состояние сессии — аутентификация выполняется с помощью </w:t>
      </w:r>
      <w:r>
        <w:t>JWT</w:t>
      </w:r>
      <w:r w:rsidRPr="006D26D0">
        <w:rPr>
          <w:lang w:val="ru-RU"/>
        </w:rPr>
        <w:t>-токена, передаваемого в заголовке каждого запроса.</w:t>
      </w:r>
    </w:p>
    <w:p w14:paraId="7EE2F0E7" w14:textId="77777777" w:rsidR="00D000A8" w:rsidRDefault="00000000">
      <w:pPr>
        <w:pStyle w:val="21"/>
      </w:pPr>
      <w:r>
        <w:rPr>
          <w:color w:val="1F2430"/>
        </w:rPr>
        <w:t xml:space="preserve">1.2. </w:t>
      </w:r>
      <w:proofErr w:type="spellStart"/>
      <w:r>
        <w:rPr>
          <w:color w:val="1F2430"/>
        </w:rPr>
        <w:t>Функциональные</w:t>
      </w:r>
      <w:proofErr w:type="spellEnd"/>
      <w:r>
        <w:rPr>
          <w:color w:val="1F2430"/>
        </w:rPr>
        <w:t xml:space="preserve"> </w:t>
      </w:r>
      <w:proofErr w:type="spellStart"/>
      <w:r>
        <w:rPr>
          <w:color w:val="1F2430"/>
        </w:rPr>
        <w:t>требования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7370"/>
      </w:tblGrid>
      <w:tr w:rsidR="00D000A8" w14:paraId="7E9CB672" w14:textId="77777777" w:rsidTr="00D00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6340B7F1" w14:textId="77777777" w:rsidR="00D000A8" w:rsidRDefault="00000000">
            <w:r>
              <w:t>№</w:t>
            </w:r>
          </w:p>
        </w:tc>
        <w:tc>
          <w:tcPr>
            <w:tcW w:w="7370" w:type="dxa"/>
          </w:tcPr>
          <w:p w14:paraId="44DD734A" w14:textId="77777777" w:rsidR="00D000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Требование</w:t>
            </w:r>
          </w:p>
        </w:tc>
      </w:tr>
      <w:tr w:rsidR="00D000A8" w:rsidRPr="006D26D0" w14:paraId="2031E6A4" w14:textId="77777777" w:rsidTr="00D00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5D102813" w14:textId="77777777" w:rsidR="00D000A8" w:rsidRDefault="00000000">
            <w:r>
              <w:t>ФТ-1</w:t>
            </w:r>
          </w:p>
        </w:tc>
        <w:tc>
          <w:tcPr>
            <w:tcW w:w="7370" w:type="dxa"/>
          </w:tcPr>
          <w:p w14:paraId="4FDE5A10" w14:textId="77777777" w:rsidR="00D000A8" w:rsidRPr="006D26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D26D0">
              <w:rPr>
                <w:lang w:val="ru-RU"/>
              </w:rPr>
              <w:t>Регистрация и вход (</w:t>
            </w:r>
            <w:r>
              <w:t>JWT</w:t>
            </w:r>
            <w:r w:rsidRPr="006D26D0">
              <w:rPr>
                <w:lang w:val="ru-RU"/>
              </w:rPr>
              <w:t xml:space="preserve">); роли </w:t>
            </w:r>
            <w:r>
              <w:t>user</w:t>
            </w:r>
            <w:r w:rsidRPr="006D26D0">
              <w:rPr>
                <w:lang w:val="ru-RU"/>
              </w:rPr>
              <w:t xml:space="preserve"> / </w:t>
            </w:r>
            <w:r>
              <w:t>admin</w:t>
            </w:r>
          </w:p>
        </w:tc>
      </w:tr>
      <w:tr w:rsidR="00D000A8" w:rsidRPr="006D26D0" w14:paraId="17C45E0F" w14:textId="77777777" w:rsidTr="00D000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3569D85A" w14:textId="77777777" w:rsidR="00D000A8" w:rsidRDefault="00000000">
            <w:r>
              <w:t>ФТ-2</w:t>
            </w:r>
          </w:p>
        </w:tc>
        <w:tc>
          <w:tcPr>
            <w:tcW w:w="7370" w:type="dxa"/>
          </w:tcPr>
          <w:p w14:paraId="389DC611" w14:textId="77777777" w:rsidR="00D000A8" w:rsidRPr="006D26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D26D0">
              <w:rPr>
                <w:lang w:val="ru-RU"/>
              </w:rPr>
              <w:t>Просмотр ленты без авторизации; поиск и сортировка (новые/популярные)</w:t>
            </w:r>
          </w:p>
        </w:tc>
      </w:tr>
      <w:tr w:rsidR="00D000A8" w:rsidRPr="006D26D0" w14:paraId="57E3FAD9" w14:textId="77777777" w:rsidTr="00D00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63591DCB" w14:textId="77777777" w:rsidR="00D000A8" w:rsidRDefault="00000000">
            <w:r>
              <w:t>ФТ-3</w:t>
            </w:r>
          </w:p>
        </w:tc>
        <w:tc>
          <w:tcPr>
            <w:tcW w:w="7370" w:type="dxa"/>
          </w:tcPr>
          <w:p w14:paraId="6CD8E55C" w14:textId="77777777" w:rsidR="00D000A8" w:rsidRPr="006D26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D26D0">
              <w:rPr>
                <w:lang w:val="ru-RU"/>
              </w:rPr>
              <w:t>Создание, редактирование и удаление своих постов</w:t>
            </w:r>
          </w:p>
        </w:tc>
      </w:tr>
      <w:tr w:rsidR="00D000A8" w:rsidRPr="006D26D0" w14:paraId="21BFE51E" w14:textId="77777777" w:rsidTr="00D000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601B3D8F" w14:textId="77777777" w:rsidR="00D000A8" w:rsidRDefault="00000000">
            <w:r>
              <w:t>ФТ-4</w:t>
            </w:r>
          </w:p>
        </w:tc>
        <w:tc>
          <w:tcPr>
            <w:tcW w:w="7370" w:type="dxa"/>
          </w:tcPr>
          <w:p w14:paraId="101571EA" w14:textId="77777777" w:rsidR="00D000A8" w:rsidRPr="006D26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D26D0">
              <w:rPr>
                <w:lang w:val="ru-RU"/>
              </w:rPr>
              <w:t>Теги постов, фильтр по тегам (топ-популярных + поиск)</w:t>
            </w:r>
          </w:p>
        </w:tc>
      </w:tr>
      <w:tr w:rsidR="00D000A8" w:rsidRPr="006D26D0" w14:paraId="33E34826" w14:textId="77777777" w:rsidTr="00D00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59C571D6" w14:textId="77777777" w:rsidR="00D000A8" w:rsidRDefault="00000000">
            <w:r>
              <w:t>ФТ-5</w:t>
            </w:r>
          </w:p>
        </w:tc>
        <w:tc>
          <w:tcPr>
            <w:tcW w:w="7370" w:type="dxa"/>
          </w:tcPr>
          <w:p w14:paraId="06ACF297" w14:textId="77777777" w:rsidR="00D000A8" w:rsidRPr="006D26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D26D0">
              <w:rPr>
                <w:lang w:val="ru-RU"/>
              </w:rPr>
              <w:t>Комментарии к постам; лайки постов</w:t>
            </w:r>
          </w:p>
        </w:tc>
      </w:tr>
      <w:tr w:rsidR="00D000A8" w:rsidRPr="006D26D0" w14:paraId="6E6BE5D2" w14:textId="77777777" w:rsidTr="00D000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3153A39C" w14:textId="77777777" w:rsidR="00D000A8" w:rsidRDefault="00000000">
            <w:r>
              <w:t>ФТ-6</w:t>
            </w:r>
          </w:p>
        </w:tc>
        <w:tc>
          <w:tcPr>
            <w:tcW w:w="7370" w:type="dxa"/>
          </w:tcPr>
          <w:p w14:paraId="70B86E49" w14:textId="77777777" w:rsidR="00D000A8" w:rsidRPr="006D26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D26D0">
              <w:rPr>
                <w:lang w:val="ru-RU"/>
              </w:rPr>
              <w:t>Профиль пользователя: статистика, смена имени и аватара</w:t>
            </w:r>
          </w:p>
        </w:tc>
      </w:tr>
      <w:tr w:rsidR="00D000A8" w:rsidRPr="006D26D0" w14:paraId="67B9CC8A" w14:textId="77777777" w:rsidTr="00D00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3C5C9A82" w14:textId="77777777" w:rsidR="00D000A8" w:rsidRDefault="00000000">
            <w:r>
              <w:t>ФТ-7</w:t>
            </w:r>
          </w:p>
        </w:tc>
        <w:tc>
          <w:tcPr>
            <w:tcW w:w="7370" w:type="dxa"/>
          </w:tcPr>
          <w:p w14:paraId="47A03263" w14:textId="77777777" w:rsidR="00D000A8" w:rsidRPr="006D26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D26D0">
              <w:rPr>
                <w:lang w:val="ru-RU"/>
              </w:rPr>
              <w:t>Панель администратора: статистика, графики, управление пользователями</w:t>
            </w:r>
          </w:p>
        </w:tc>
      </w:tr>
      <w:tr w:rsidR="00D000A8" w:rsidRPr="006D26D0" w14:paraId="73FDF8BB" w14:textId="77777777" w:rsidTr="00D000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5DE8BC66" w14:textId="77777777" w:rsidR="00D000A8" w:rsidRDefault="00000000">
            <w:r>
              <w:t>ФТ-8</w:t>
            </w:r>
          </w:p>
        </w:tc>
        <w:tc>
          <w:tcPr>
            <w:tcW w:w="7370" w:type="dxa"/>
          </w:tcPr>
          <w:p w14:paraId="44906EF8" w14:textId="77777777" w:rsidR="00D000A8" w:rsidRPr="006D26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D26D0">
              <w:rPr>
                <w:lang w:val="ru-RU"/>
              </w:rPr>
              <w:t>Модерация: администратор удаляет любые посты и комментарии</w:t>
            </w:r>
          </w:p>
        </w:tc>
      </w:tr>
    </w:tbl>
    <w:p w14:paraId="713C1990" w14:textId="77777777" w:rsidR="00D000A8" w:rsidRDefault="00000000">
      <w:pPr>
        <w:pStyle w:val="21"/>
      </w:pPr>
      <w:r>
        <w:rPr>
          <w:color w:val="1F2430"/>
        </w:rPr>
        <w:t xml:space="preserve">1.3. </w:t>
      </w:r>
      <w:proofErr w:type="spellStart"/>
      <w:r>
        <w:rPr>
          <w:color w:val="1F2430"/>
        </w:rPr>
        <w:t>Нефункциональные</w:t>
      </w:r>
      <w:proofErr w:type="spellEnd"/>
      <w:r>
        <w:rPr>
          <w:color w:val="1F2430"/>
        </w:rPr>
        <w:t xml:space="preserve"> </w:t>
      </w:r>
      <w:proofErr w:type="spellStart"/>
      <w:r>
        <w:rPr>
          <w:color w:val="1F2430"/>
        </w:rPr>
        <w:t>требования</w:t>
      </w:r>
      <w:proofErr w:type="spellEnd"/>
    </w:p>
    <w:p w14:paraId="29AD9E6D" w14:textId="77777777" w:rsidR="00D000A8" w:rsidRPr="006D26D0" w:rsidRDefault="00000000">
      <w:pPr>
        <w:pStyle w:val="a0"/>
        <w:rPr>
          <w:lang w:val="ru-RU"/>
        </w:rPr>
      </w:pPr>
      <w:r w:rsidRPr="006D26D0">
        <w:rPr>
          <w:lang w:val="ru-RU"/>
        </w:rPr>
        <w:t xml:space="preserve">Безопасность: пароли хранятся только в виде </w:t>
      </w:r>
      <w:proofErr w:type="spellStart"/>
      <w:r>
        <w:t>bcrypt</w:t>
      </w:r>
      <w:proofErr w:type="spellEnd"/>
      <w:r w:rsidRPr="006D26D0">
        <w:rPr>
          <w:lang w:val="ru-RU"/>
        </w:rPr>
        <w:t>-</w:t>
      </w:r>
      <w:proofErr w:type="spellStart"/>
      <w:r w:rsidRPr="006D26D0">
        <w:rPr>
          <w:lang w:val="ru-RU"/>
        </w:rPr>
        <w:t>хеша</w:t>
      </w:r>
      <w:proofErr w:type="spellEnd"/>
      <w:r w:rsidRPr="006D26D0">
        <w:rPr>
          <w:lang w:val="ru-RU"/>
        </w:rPr>
        <w:t>; доступ по ролям.</w:t>
      </w:r>
    </w:p>
    <w:p w14:paraId="04A391D8" w14:textId="77777777" w:rsidR="00D000A8" w:rsidRPr="006D26D0" w:rsidRDefault="00000000">
      <w:pPr>
        <w:pStyle w:val="a0"/>
        <w:rPr>
          <w:lang w:val="ru-RU"/>
        </w:rPr>
      </w:pPr>
      <w:r w:rsidRPr="006D26D0">
        <w:rPr>
          <w:lang w:val="ru-RU"/>
        </w:rPr>
        <w:t>Производительность: индексы на часто используемых полях, пагинация ленты.</w:t>
      </w:r>
    </w:p>
    <w:p w14:paraId="121EC192" w14:textId="77777777" w:rsidR="00D000A8" w:rsidRPr="006D26D0" w:rsidRDefault="00000000">
      <w:pPr>
        <w:pStyle w:val="a0"/>
        <w:rPr>
          <w:lang w:val="ru-RU"/>
        </w:rPr>
      </w:pPr>
      <w:r w:rsidRPr="006D26D0">
        <w:rPr>
          <w:lang w:val="ru-RU"/>
        </w:rPr>
        <w:t>Удобство: адаптивный интерфейс, светлая и тёмная темы.</w:t>
      </w:r>
    </w:p>
    <w:p w14:paraId="40F4B70F" w14:textId="77777777" w:rsidR="00D000A8" w:rsidRPr="006D26D0" w:rsidRDefault="00000000">
      <w:pPr>
        <w:pStyle w:val="a0"/>
        <w:rPr>
          <w:lang w:val="ru-RU"/>
        </w:rPr>
      </w:pPr>
      <w:proofErr w:type="spellStart"/>
      <w:r w:rsidRPr="006D26D0">
        <w:rPr>
          <w:lang w:val="ru-RU"/>
        </w:rPr>
        <w:t>Сопровождаемость</w:t>
      </w:r>
      <w:proofErr w:type="spellEnd"/>
      <w:r w:rsidRPr="006D26D0">
        <w:rPr>
          <w:lang w:val="ru-RU"/>
        </w:rPr>
        <w:t>: разделение кода на слои (модели, схемы, роутеры).</w:t>
      </w:r>
    </w:p>
    <w:p w14:paraId="071F9D0F" w14:textId="77777777" w:rsidR="00D000A8" w:rsidRPr="006D26D0" w:rsidRDefault="00000000">
      <w:pPr>
        <w:pStyle w:val="a0"/>
        <w:rPr>
          <w:lang w:val="ru-RU"/>
        </w:rPr>
      </w:pPr>
      <w:r w:rsidRPr="006D26D0">
        <w:rPr>
          <w:lang w:val="ru-RU"/>
        </w:rPr>
        <w:lastRenderedPageBreak/>
        <w:t xml:space="preserve">Переносимость: параметры окружения вынесены в </w:t>
      </w:r>
      <w:proofErr w:type="gramStart"/>
      <w:r w:rsidRPr="006D26D0">
        <w:rPr>
          <w:lang w:val="ru-RU"/>
        </w:rPr>
        <w:t>файл .</w:t>
      </w:r>
      <w:r>
        <w:t>env</w:t>
      </w:r>
      <w:proofErr w:type="gramEnd"/>
      <w:r w:rsidRPr="006D26D0">
        <w:rPr>
          <w:lang w:val="ru-RU"/>
        </w:rPr>
        <w:t>.</w:t>
      </w:r>
    </w:p>
    <w:p w14:paraId="62D8FD6C" w14:textId="77777777" w:rsidR="00D000A8" w:rsidRPr="006D26D0" w:rsidRDefault="00000000">
      <w:pPr>
        <w:pStyle w:val="21"/>
        <w:rPr>
          <w:lang w:val="ru-RU"/>
        </w:rPr>
      </w:pPr>
      <w:r w:rsidRPr="006D26D0">
        <w:rPr>
          <w:color w:val="1F2430"/>
          <w:lang w:val="ru-RU"/>
        </w:rPr>
        <w:t>1.4. Варианты использования</w:t>
      </w:r>
    </w:p>
    <w:p w14:paraId="397F022F" w14:textId="77777777" w:rsidR="00D000A8" w:rsidRPr="006D26D0" w:rsidRDefault="00000000">
      <w:pPr>
        <w:rPr>
          <w:lang w:val="ru-RU"/>
        </w:rPr>
      </w:pPr>
      <w:r w:rsidRPr="006D26D0">
        <w:rPr>
          <w:lang w:val="ru-RU"/>
        </w:rPr>
        <w:t>Актёры: Гость, Пользователь и Администратор. Основные варианты использования и связи «</w:t>
      </w:r>
      <w:r>
        <w:t>include</w:t>
      </w:r>
      <w:r w:rsidRPr="006D26D0">
        <w:rPr>
          <w:lang w:val="ru-RU"/>
        </w:rPr>
        <w:t>»</w:t>
      </w:r>
      <w:proofErr w:type="gramStart"/>
      <w:r w:rsidRPr="006D26D0">
        <w:rPr>
          <w:lang w:val="ru-RU"/>
        </w:rPr>
        <w:t>/«</w:t>
      </w:r>
      <w:proofErr w:type="gramEnd"/>
      <w:r>
        <w:t>extend</w:t>
      </w:r>
      <w:r w:rsidRPr="006D26D0">
        <w:rPr>
          <w:lang w:val="ru-RU"/>
        </w:rPr>
        <w:t>» показаны на диаграмме.</w:t>
      </w:r>
    </w:p>
    <w:p w14:paraId="588398C5" w14:textId="68BBD279" w:rsidR="00D000A8" w:rsidRPr="006D26D0" w:rsidRDefault="006D26D0">
      <w:pPr>
        <w:jc w:val="center"/>
        <w:rPr>
          <w:lang w:val="ru-RU"/>
        </w:rPr>
      </w:pPr>
      <w:r w:rsidRPr="006D26D0">
        <w:rPr>
          <w:lang w:val="ru-RU"/>
        </w:rPr>
        <w:drawing>
          <wp:inline distT="0" distB="0" distL="0" distR="0" wp14:anchorId="0886644C" wp14:editId="26C26026">
            <wp:extent cx="4877481" cy="6792273"/>
            <wp:effectExtent l="0" t="0" r="0" b="8890"/>
            <wp:docPr id="277622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22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9349" w14:textId="77777777" w:rsidR="00D000A8" w:rsidRPr="006D26D0" w:rsidRDefault="00000000">
      <w:pPr>
        <w:jc w:val="center"/>
        <w:rPr>
          <w:lang w:val="ru-RU"/>
        </w:rPr>
      </w:pPr>
      <w:r w:rsidRPr="006D26D0">
        <w:rPr>
          <w:i/>
          <w:sz w:val="20"/>
          <w:lang w:val="ru-RU"/>
        </w:rPr>
        <w:t>Рисунок 1 — Диаграмма вариантов использования</w:t>
      </w:r>
    </w:p>
    <w:p w14:paraId="51872991" w14:textId="77777777" w:rsidR="00D000A8" w:rsidRPr="006D26D0" w:rsidRDefault="00000000">
      <w:pPr>
        <w:pStyle w:val="21"/>
        <w:rPr>
          <w:lang w:val="ru-RU"/>
        </w:rPr>
      </w:pPr>
      <w:r w:rsidRPr="006D26D0">
        <w:rPr>
          <w:color w:val="1F2430"/>
          <w:lang w:val="ru-RU"/>
        </w:rPr>
        <w:lastRenderedPageBreak/>
        <w:t>1.5. План разработки, риски и масштабирование</w:t>
      </w:r>
    </w:p>
    <w:p w14:paraId="4952758B" w14:textId="77777777" w:rsidR="00D000A8" w:rsidRPr="006D26D0" w:rsidRDefault="00000000">
      <w:pPr>
        <w:rPr>
          <w:lang w:val="ru-RU"/>
        </w:rPr>
      </w:pPr>
      <w:r w:rsidRPr="006D26D0">
        <w:rPr>
          <w:lang w:val="ru-RU"/>
        </w:rPr>
        <w:t xml:space="preserve">Проект рассчитан примерно на месяц и разбит на этапы, каждый следующий зависит от предыдущего: (1) анализ требований → (2) проектирование БД → (3) </w:t>
      </w:r>
      <w:r>
        <w:t>backend</w:t>
      </w:r>
      <w:r w:rsidRPr="006D26D0">
        <w:rPr>
          <w:lang w:val="ru-RU"/>
        </w:rPr>
        <w:t xml:space="preserve"> (</w:t>
      </w:r>
      <w:r>
        <w:t>API</w:t>
      </w:r>
      <w:r w:rsidRPr="006D26D0">
        <w:rPr>
          <w:lang w:val="ru-RU"/>
        </w:rPr>
        <w:t xml:space="preserve">, аутентификация, </w:t>
      </w:r>
      <w:r>
        <w:t>CRUD</w:t>
      </w:r>
      <w:r w:rsidRPr="006D26D0">
        <w:rPr>
          <w:lang w:val="ru-RU"/>
        </w:rPr>
        <w:t xml:space="preserve">) → (4) </w:t>
      </w:r>
      <w:r>
        <w:t>frontend</w:t>
      </w:r>
      <w:r w:rsidRPr="006D26D0">
        <w:rPr>
          <w:lang w:val="ru-RU"/>
        </w:rPr>
        <w:t xml:space="preserve"> → (5) тестирование и документация (параллельно). Разделение функций на </w:t>
      </w:r>
      <w:r>
        <w:t>MVP</w:t>
      </w:r>
      <w:r w:rsidRPr="006D26D0">
        <w:rPr>
          <w:lang w:val="ru-RU"/>
        </w:rPr>
        <w:t xml:space="preserve"> и перспективные показано на карте функций.</w:t>
      </w:r>
    </w:p>
    <w:p w14:paraId="7B74357A" w14:textId="77777777" w:rsidR="00D000A8" w:rsidRDefault="00000000">
      <w:pPr>
        <w:jc w:val="center"/>
      </w:pPr>
      <w:r>
        <w:rPr>
          <w:noProof/>
        </w:rPr>
        <w:drawing>
          <wp:inline distT="0" distB="0" distL="0" distR="0" wp14:anchorId="71DE0C98" wp14:editId="6E9626B7">
            <wp:extent cx="5580000" cy="38310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ma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7D4F" w14:textId="77777777" w:rsidR="00D000A8" w:rsidRPr="006D26D0" w:rsidRDefault="00000000">
      <w:pPr>
        <w:jc w:val="center"/>
        <w:rPr>
          <w:lang w:val="ru-RU"/>
        </w:rPr>
      </w:pPr>
      <w:r w:rsidRPr="006D26D0">
        <w:rPr>
          <w:i/>
          <w:sz w:val="20"/>
          <w:lang w:val="ru-RU"/>
        </w:rPr>
        <w:t>Рисунок 2 — Карта функций (</w:t>
      </w:r>
      <w:r>
        <w:rPr>
          <w:i/>
          <w:sz w:val="20"/>
        </w:rPr>
        <w:t>MVP</w:t>
      </w:r>
      <w:r w:rsidRPr="006D26D0">
        <w:rPr>
          <w:i/>
          <w:sz w:val="20"/>
          <w:lang w:val="ru-RU"/>
        </w:rPr>
        <w:t xml:space="preserve"> / </w:t>
      </w:r>
      <w:r>
        <w:rPr>
          <w:i/>
          <w:sz w:val="20"/>
        </w:rPr>
        <w:t>Future</w:t>
      </w:r>
      <w:r w:rsidRPr="006D26D0">
        <w:rPr>
          <w:i/>
          <w:sz w:val="20"/>
          <w:lang w:val="ru-RU"/>
        </w:rPr>
        <w:t>) по ролям</w:t>
      </w:r>
    </w:p>
    <w:p w14:paraId="5CB8206E" w14:textId="77777777" w:rsidR="00D000A8" w:rsidRPr="006D26D0" w:rsidRDefault="00000000">
      <w:pPr>
        <w:rPr>
          <w:lang w:val="ru-RU"/>
        </w:rPr>
      </w:pPr>
      <w:r w:rsidRPr="006D26D0">
        <w:rPr>
          <w:lang w:val="ru-RU"/>
        </w:rPr>
        <w:t xml:space="preserve">Управление рисками: при работе в одиночку — сокращение объёма (минимальный набор сущностей, простой </w:t>
      </w:r>
      <w:r>
        <w:t>UI</w:t>
      </w:r>
      <w:r w:rsidRPr="006D26D0">
        <w:rPr>
          <w:lang w:val="ru-RU"/>
        </w:rPr>
        <w:t>); проектирование БД до написания кода; меры безопасности (</w:t>
      </w:r>
      <w:proofErr w:type="spellStart"/>
      <w:r>
        <w:t>bcrypt</w:t>
      </w:r>
      <w:proofErr w:type="spellEnd"/>
      <w:r w:rsidRPr="006D26D0">
        <w:rPr>
          <w:lang w:val="ru-RU"/>
        </w:rPr>
        <w:t xml:space="preserve">, </w:t>
      </w:r>
      <w:r>
        <w:t>JWT</w:t>
      </w:r>
      <w:r w:rsidRPr="006D26D0">
        <w:rPr>
          <w:lang w:val="ru-RU"/>
        </w:rPr>
        <w:t xml:space="preserve">, проверка прав). Масштабирование: архитектура </w:t>
      </w:r>
      <w:r>
        <w:t>stateless</w:t>
      </w:r>
      <w:r w:rsidRPr="006D26D0">
        <w:rPr>
          <w:lang w:val="ru-RU"/>
        </w:rPr>
        <w:t xml:space="preserve"> (</w:t>
      </w:r>
      <w:r>
        <w:t>JWT</w:t>
      </w:r>
      <w:r w:rsidRPr="006D26D0">
        <w:rPr>
          <w:lang w:val="ru-RU"/>
        </w:rPr>
        <w:t xml:space="preserve">) допускает запуск нескольких экземпляров </w:t>
      </w:r>
      <w:r>
        <w:t>backend</w:t>
      </w:r>
      <w:r w:rsidRPr="006D26D0">
        <w:rPr>
          <w:lang w:val="ru-RU"/>
        </w:rPr>
        <w:t xml:space="preserve"> за балансировщиком; в перспективе — кэширование частых запросов и </w:t>
      </w:r>
      <w:r>
        <w:t>CDN</w:t>
      </w:r>
      <w:r w:rsidRPr="006D26D0">
        <w:rPr>
          <w:lang w:val="ru-RU"/>
        </w:rPr>
        <w:t xml:space="preserve"> для статики.</w:t>
      </w:r>
    </w:p>
    <w:p w14:paraId="1EC108E9" w14:textId="4935D0F4" w:rsidR="00D000A8" w:rsidRPr="006D26D0" w:rsidRDefault="00000000">
      <w:pPr>
        <w:pStyle w:val="1"/>
        <w:rPr>
          <w:lang w:val="ru-RU"/>
        </w:rPr>
      </w:pPr>
      <w:r w:rsidRPr="006D26D0">
        <w:rPr>
          <w:color w:val="1F2430"/>
          <w:lang w:val="ru-RU"/>
        </w:rPr>
        <w:t>2. Проектирование базы данных</w:t>
      </w:r>
    </w:p>
    <w:p w14:paraId="6E7F8A2A" w14:textId="77777777" w:rsidR="00D000A8" w:rsidRPr="006D26D0" w:rsidRDefault="00000000">
      <w:pPr>
        <w:pStyle w:val="21"/>
        <w:rPr>
          <w:lang w:val="ru-RU"/>
        </w:rPr>
      </w:pPr>
      <w:r w:rsidRPr="006D26D0">
        <w:rPr>
          <w:color w:val="1F2430"/>
          <w:lang w:val="ru-RU"/>
        </w:rPr>
        <w:t>2.1. Сущности и связи</w:t>
      </w:r>
    </w:p>
    <w:p w14:paraId="2DE45DF4" w14:textId="77777777" w:rsidR="00D000A8" w:rsidRPr="006D26D0" w:rsidRDefault="00000000">
      <w:pPr>
        <w:rPr>
          <w:lang w:val="ru-RU"/>
        </w:rPr>
      </w:pPr>
      <w:r w:rsidRPr="006D26D0">
        <w:rPr>
          <w:lang w:val="ru-RU"/>
        </w:rPr>
        <w:t>Из требований выделены сущности и связи между ними:</w:t>
      </w:r>
    </w:p>
    <w:p w14:paraId="2CF51450" w14:textId="77777777" w:rsidR="00D000A8" w:rsidRPr="006D26D0" w:rsidRDefault="00000000">
      <w:pPr>
        <w:pStyle w:val="a0"/>
        <w:rPr>
          <w:lang w:val="ru-RU"/>
        </w:rPr>
      </w:pPr>
      <w:r>
        <w:t>users</w:t>
      </w:r>
      <w:r w:rsidRPr="006D26D0">
        <w:rPr>
          <w:lang w:val="ru-RU"/>
        </w:rPr>
        <w:t xml:space="preserve"> 1 — </w:t>
      </w:r>
      <w:r>
        <w:t>N</w:t>
      </w:r>
      <w:r w:rsidRPr="006D26D0">
        <w:rPr>
          <w:lang w:val="ru-RU"/>
        </w:rPr>
        <w:t xml:space="preserve"> </w:t>
      </w:r>
      <w:r>
        <w:t>posts</w:t>
      </w:r>
      <w:r w:rsidRPr="006D26D0">
        <w:rPr>
          <w:lang w:val="ru-RU"/>
        </w:rPr>
        <w:t xml:space="preserve"> (автор поста);</w:t>
      </w:r>
    </w:p>
    <w:p w14:paraId="5118FD27" w14:textId="77777777" w:rsidR="00D000A8" w:rsidRDefault="00000000">
      <w:pPr>
        <w:pStyle w:val="a0"/>
      </w:pPr>
      <w:r>
        <w:lastRenderedPageBreak/>
        <w:t>users 1 — N comments (автор комментария);</w:t>
      </w:r>
    </w:p>
    <w:p w14:paraId="46B4B4EF" w14:textId="77777777" w:rsidR="00D000A8" w:rsidRPr="006D26D0" w:rsidRDefault="00000000">
      <w:pPr>
        <w:pStyle w:val="a0"/>
        <w:rPr>
          <w:lang w:val="ru-RU"/>
        </w:rPr>
      </w:pPr>
      <w:r>
        <w:t>posts</w:t>
      </w:r>
      <w:r w:rsidRPr="006D26D0">
        <w:rPr>
          <w:lang w:val="ru-RU"/>
        </w:rPr>
        <w:t xml:space="preserve"> 1 — </w:t>
      </w:r>
      <w:r>
        <w:t>N</w:t>
      </w:r>
      <w:r w:rsidRPr="006D26D0">
        <w:rPr>
          <w:lang w:val="ru-RU"/>
        </w:rPr>
        <w:t xml:space="preserve"> </w:t>
      </w:r>
      <w:r>
        <w:t>comments</w:t>
      </w:r>
      <w:r w:rsidRPr="006D26D0">
        <w:rPr>
          <w:lang w:val="ru-RU"/>
        </w:rPr>
        <w:t xml:space="preserve"> (комментарии поста);</w:t>
      </w:r>
    </w:p>
    <w:p w14:paraId="1D8E00A7" w14:textId="77777777" w:rsidR="00D000A8" w:rsidRPr="006D26D0" w:rsidRDefault="00000000">
      <w:pPr>
        <w:pStyle w:val="a0"/>
        <w:rPr>
          <w:lang w:val="ru-RU"/>
        </w:rPr>
      </w:pPr>
      <w:r>
        <w:t>posts</w:t>
      </w:r>
      <w:r w:rsidRPr="006D26D0">
        <w:rPr>
          <w:lang w:val="ru-RU"/>
        </w:rPr>
        <w:t xml:space="preserve"> </w:t>
      </w:r>
      <w:r>
        <w:t>N</w:t>
      </w:r>
      <w:r w:rsidRPr="006D26D0">
        <w:rPr>
          <w:lang w:val="ru-RU"/>
        </w:rPr>
        <w:t xml:space="preserve"> — </w:t>
      </w:r>
      <w:r>
        <w:t>M</w:t>
      </w:r>
      <w:r w:rsidRPr="006D26D0">
        <w:rPr>
          <w:lang w:val="ru-RU"/>
        </w:rPr>
        <w:t xml:space="preserve"> </w:t>
      </w:r>
      <w:r>
        <w:t>tags</w:t>
      </w:r>
      <w:r w:rsidRPr="006D26D0">
        <w:rPr>
          <w:lang w:val="ru-RU"/>
        </w:rPr>
        <w:t xml:space="preserve"> через связующую таблицу </w:t>
      </w:r>
      <w:r>
        <w:t>post</w:t>
      </w:r>
      <w:r w:rsidRPr="006D26D0">
        <w:rPr>
          <w:lang w:val="ru-RU"/>
        </w:rPr>
        <w:t>_</w:t>
      </w:r>
      <w:r>
        <w:t>tags</w:t>
      </w:r>
      <w:r w:rsidRPr="006D26D0">
        <w:rPr>
          <w:lang w:val="ru-RU"/>
        </w:rPr>
        <w:t xml:space="preserve"> (теги поста);</w:t>
      </w:r>
    </w:p>
    <w:p w14:paraId="6BBBD99C" w14:textId="77777777" w:rsidR="00D000A8" w:rsidRPr="006D26D0" w:rsidRDefault="00000000">
      <w:pPr>
        <w:pStyle w:val="a0"/>
        <w:rPr>
          <w:lang w:val="ru-RU"/>
        </w:rPr>
      </w:pPr>
      <w:r>
        <w:t>users</w:t>
      </w:r>
      <w:r w:rsidRPr="006D26D0">
        <w:rPr>
          <w:lang w:val="ru-RU"/>
        </w:rPr>
        <w:t xml:space="preserve"> </w:t>
      </w:r>
      <w:r>
        <w:t>N</w:t>
      </w:r>
      <w:r w:rsidRPr="006D26D0">
        <w:rPr>
          <w:lang w:val="ru-RU"/>
        </w:rPr>
        <w:t xml:space="preserve"> — </w:t>
      </w:r>
      <w:r>
        <w:t>M</w:t>
      </w:r>
      <w:r w:rsidRPr="006D26D0">
        <w:rPr>
          <w:lang w:val="ru-RU"/>
        </w:rPr>
        <w:t xml:space="preserve"> </w:t>
      </w:r>
      <w:r>
        <w:t>posts</w:t>
      </w:r>
      <w:r w:rsidRPr="006D26D0">
        <w:rPr>
          <w:lang w:val="ru-RU"/>
        </w:rPr>
        <w:t xml:space="preserve"> через связующую таблицу </w:t>
      </w:r>
      <w:r>
        <w:t>post</w:t>
      </w:r>
      <w:r w:rsidRPr="006D26D0">
        <w:rPr>
          <w:lang w:val="ru-RU"/>
        </w:rPr>
        <w:t>_</w:t>
      </w:r>
      <w:r>
        <w:t>likes</w:t>
      </w:r>
      <w:r w:rsidRPr="006D26D0">
        <w:rPr>
          <w:lang w:val="ru-RU"/>
        </w:rPr>
        <w:t xml:space="preserve"> (лайки).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520"/>
      </w:tblGrid>
      <w:tr w:rsidR="00D000A8" w14:paraId="2BFD1B3A" w14:textId="77777777" w:rsidTr="00D00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09838CC" w14:textId="77777777" w:rsidR="00D000A8" w:rsidRDefault="00000000">
            <w:proofErr w:type="spellStart"/>
            <w:r>
              <w:t>Таблица</w:t>
            </w:r>
            <w:proofErr w:type="spellEnd"/>
          </w:p>
        </w:tc>
        <w:tc>
          <w:tcPr>
            <w:tcW w:w="6520" w:type="dxa"/>
          </w:tcPr>
          <w:p w14:paraId="0AC7BF28" w14:textId="77777777" w:rsidR="00D000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Назначение / ключевые поля</w:t>
            </w:r>
          </w:p>
        </w:tc>
      </w:tr>
      <w:tr w:rsidR="00D000A8" w14:paraId="64EC3578" w14:textId="77777777" w:rsidTr="00D00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80A54AB" w14:textId="77777777" w:rsidR="00D000A8" w:rsidRDefault="00000000">
            <w:r>
              <w:t>users</w:t>
            </w:r>
          </w:p>
        </w:tc>
        <w:tc>
          <w:tcPr>
            <w:tcW w:w="6520" w:type="dxa"/>
          </w:tcPr>
          <w:p w14:paraId="2F5EDA5F" w14:textId="77777777" w:rsidR="00D000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Пользователи: username, email, password_hash, role, avatar_url</w:t>
            </w:r>
          </w:p>
        </w:tc>
      </w:tr>
      <w:tr w:rsidR="00D000A8" w:rsidRPr="006D26D0" w14:paraId="02600244" w14:textId="77777777" w:rsidTr="00D000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4CC16F5" w14:textId="77777777" w:rsidR="00D000A8" w:rsidRDefault="00000000">
            <w:r>
              <w:t>posts</w:t>
            </w:r>
          </w:p>
        </w:tc>
        <w:tc>
          <w:tcPr>
            <w:tcW w:w="6520" w:type="dxa"/>
          </w:tcPr>
          <w:p w14:paraId="34999118" w14:textId="77777777" w:rsidR="00D000A8" w:rsidRPr="006D26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D26D0">
              <w:rPr>
                <w:lang w:val="ru-RU"/>
              </w:rPr>
              <w:t xml:space="preserve">Посты: </w:t>
            </w:r>
            <w:r>
              <w:t>title</w:t>
            </w:r>
            <w:r w:rsidRPr="006D26D0">
              <w:rPr>
                <w:lang w:val="ru-RU"/>
              </w:rPr>
              <w:t xml:space="preserve">, </w:t>
            </w:r>
            <w:r>
              <w:t>content</w:t>
            </w:r>
            <w:r w:rsidRPr="006D26D0">
              <w:rPr>
                <w:lang w:val="ru-RU"/>
              </w:rPr>
              <w:t xml:space="preserve">, </w:t>
            </w:r>
            <w:r>
              <w:t>FK</w:t>
            </w:r>
            <w:r w:rsidRPr="006D26D0">
              <w:rPr>
                <w:lang w:val="ru-RU"/>
              </w:rPr>
              <w:t xml:space="preserve"> </w:t>
            </w:r>
            <w:r>
              <w:t>author</w:t>
            </w:r>
            <w:r w:rsidRPr="006D26D0">
              <w:rPr>
                <w:lang w:val="ru-RU"/>
              </w:rPr>
              <w:t>_</w:t>
            </w:r>
            <w:r>
              <w:t>id</w:t>
            </w:r>
            <w:r w:rsidRPr="006D26D0">
              <w:rPr>
                <w:lang w:val="ru-RU"/>
              </w:rPr>
              <w:t>, даты создания/изменения</w:t>
            </w:r>
          </w:p>
        </w:tc>
      </w:tr>
      <w:tr w:rsidR="00D000A8" w14:paraId="2804291E" w14:textId="77777777" w:rsidTr="00D00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8439530" w14:textId="77777777" w:rsidR="00D000A8" w:rsidRDefault="00000000">
            <w:r>
              <w:t>comments</w:t>
            </w:r>
          </w:p>
        </w:tc>
        <w:tc>
          <w:tcPr>
            <w:tcW w:w="6520" w:type="dxa"/>
          </w:tcPr>
          <w:p w14:paraId="13BF2BE8" w14:textId="77777777" w:rsidR="00D000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Комментарии: content, FK post_id, FK author_id</w:t>
            </w:r>
          </w:p>
        </w:tc>
      </w:tr>
      <w:tr w:rsidR="00D000A8" w14:paraId="51F7FF11" w14:textId="77777777" w:rsidTr="00D000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2AA2277" w14:textId="77777777" w:rsidR="00D000A8" w:rsidRDefault="00000000">
            <w:r>
              <w:t>tags</w:t>
            </w:r>
          </w:p>
        </w:tc>
        <w:tc>
          <w:tcPr>
            <w:tcW w:w="6520" w:type="dxa"/>
          </w:tcPr>
          <w:p w14:paraId="13F8FC69" w14:textId="77777777" w:rsidR="00D000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Теги: уникальное имя name</w:t>
            </w:r>
          </w:p>
        </w:tc>
      </w:tr>
      <w:tr w:rsidR="00D000A8" w:rsidRPr="006D26D0" w14:paraId="1C5CC709" w14:textId="77777777" w:rsidTr="00D00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2010E7C" w14:textId="77777777" w:rsidR="00D000A8" w:rsidRDefault="00000000">
            <w:r>
              <w:t>post_tags</w:t>
            </w:r>
          </w:p>
        </w:tc>
        <w:tc>
          <w:tcPr>
            <w:tcW w:w="6520" w:type="dxa"/>
          </w:tcPr>
          <w:p w14:paraId="6D9586AF" w14:textId="77777777" w:rsidR="00D000A8" w:rsidRPr="006D26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D26D0">
              <w:rPr>
                <w:lang w:val="ru-RU"/>
              </w:rPr>
              <w:t xml:space="preserve">Связь </w:t>
            </w:r>
            <w:r>
              <w:t>N</w:t>
            </w:r>
            <w:r w:rsidRPr="006D26D0">
              <w:rPr>
                <w:lang w:val="ru-RU"/>
              </w:rPr>
              <w:t>:</w:t>
            </w:r>
            <w:r>
              <w:t>M</w:t>
            </w:r>
            <w:r w:rsidRPr="006D26D0">
              <w:rPr>
                <w:lang w:val="ru-RU"/>
              </w:rPr>
              <w:t xml:space="preserve"> постов и тегов (</w:t>
            </w:r>
            <w:r>
              <w:t>PK</w:t>
            </w:r>
            <w:r w:rsidRPr="006D26D0">
              <w:rPr>
                <w:lang w:val="ru-RU"/>
              </w:rPr>
              <w:t xml:space="preserve">: </w:t>
            </w:r>
            <w:r>
              <w:t>post</w:t>
            </w:r>
            <w:r w:rsidRPr="006D26D0">
              <w:rPr>
                <w:lang w:val="ru-RU"/>
              </w:rPr>
              <w:t>_</w:t>
            </w:r>
            <w:r>
              <w:t>id</w:t>
            </w:r>
            <w:r w:rsidRPr="006D26D0">
              <w:rPr>
                <w:lang w:val="ru-RU"/>
              </w:rPr>
              <w:t xml:space="preserve"> + </w:t>
            </w:r>
            <w:r>
              <w:t>tag</w:t>
            </w:r>
            <w:r w:rsidRPr="006D26D0">
              <w:rPr>
                <w:lang w:val="ru-RU"/>
              </w:rPr>
              <w:t>_</w:t>
            </w:r>
            <w:r>
              <w:t>id</w:t>
            </w:r>
            <w:r w:rsidRPr="006D26D0">
              <w:rPr>
                <w:lang w:val="ru-RU"/>
              </w:rPr>
              <w:t>)</w:t>
            </w:r>
          </w:p>
        </w:tc>
      </w:tr>
      <w:tr w:rsidR="00D000A8" w14:paraId="115E25AA" w14:textId="77777777" w:rsidTr="00D000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E4C67A2" w14:textId="77777777" w:rsidR="00D000A8" w:rsidRDefault="00000000">
            <w:proofErr w:type="spellStart"/>
            <w:r>
              <w:t>post_likes</w:t>
            </w:r>
            <w:proofErr w:type="spellEnd"/>
          </w:p>
        </w:tc>
        <w:tc>
          <w:tcPr>
            <w:tcW w:w="6520" w:type="dxa"/>
          </w:tcPr>
          <w:p w14:paraId="443070A4" w14:textId="77777777" w:rsidR="00D000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Связь N:M лайков (PK: user_id + post_id)</w:t>
            </w:r>
          </w:p>
        </w:tc>
      </w:tr>
    </w:tbl>
    <w:p w14:paraId="63D79551" w14:textId="77777777" w:rsidR="00D000A8" w:rsidRPr="006D26D0" w:rsidRDefault="00000000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158324B" wp14:editId="7F8E2BCD">
            <wp:extent cx="5760000" cy="38828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8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24DB" w14:textId="77777777" w:rsidR="00D000A8" w:rsidRPr="006D26D0" w:rsidRDefault="00000000">
      <w:pPr>
        <w:jc w:val="center"/>
        <w:rPr>
          <w:lang w:val="ru-RU"/>
        </w:rPr>
      </w:pPr>
      <w:r w:rsidRPr="006D26D0">
        <w:rPr>
          <w:i/>
          <w:sz w:val="20"/>
          <w:lang w:val="ru-RU"/>
        </w:rPr>
        <w:t xml:space="preserve">Рисунок 3 — </w:t>
      </w:r>
      <w:r>
        <w:rPr>
          <w:i/>
          <w:sz w:val="20"/>
        </w:rPr>
        <w:t>ER</w:t>
      </w:r>
      <w:r w:rsidRPr="006D26D0">
        <w:rPr>
          <w:i/>
          <w:sz w:val="20"/>
          <w:lang w:val="ru-RU"/>
        </w:rPr>
        <w:t>-диаграмма базы данных</w:t>
      </w:r>
    </w:p>
    <w:p w14:paraId="61FADCFE" w14:textId="77777777" w:rsidR="00D000A8" w:rsidRPr="006D26D0" w:rsidRDefault="00000000">
      <w:pPr>
        <w:pStyle w:val="21"/>
        <w:rPr>
          <w:lang w:val="ru-RU"/>
        </w:rPr>
      </w:pPr>
      <w:r w:rsidRPr="006D26D0">
        <w:rPr>
          <w:color w:val="1F2430"/>
          <w:lang w:val="ru-RU"/>
        </w:rPr>
        <w:t>2.2. Ключи, типы данных, индексы</w:t>
      </w:r>
    </w:p>
    <w:p w14:paraId="6FFCEAA4" w14:textId="0420CAE3" w:rsidR="00D000A8" w:rsidRPr="006D26D0" w:rsidRDefault="00000000">
      <w:pPr>
        <w:pStyle w:val="a0"/>
        <w:rPr>
          <w:lang w:val="ru-RU"/>
        </w:rPr>
      </w:pPr>
      <w:r w:rsidRPr="006D26D0">
        <w:rPr>
          <w:lang w:val="ru-RU"/>
        </w:rPr>
        <w:t xml:space="preserve">Первичные ключи — </w:t>
      </w:r>
      <w:r>
        <w:t>SERIAL</w:t>
      </w:r>
      <w:r w:rsidRPr="006D26D0">
        <w:rPr>
          <w:lang w:val="ru-RU"/>
        </w:rPr>
        <w:t xml:space="preserve">; связующие таблицы имеют составной </w:t>
      </w:r>
      <w:r>
        <w:t>PK</w:t>
      </w:r>
      <w:r w:rsidRPr="006D26D0">
        <w:rPr>
          <w:lang w:val="ru-RU"/>
        </w:rPr>
        <w:t>.</w:t>
      </w:r>
    </w:p>
    <w:p w14:paraId="54C284C5" w14:textId="77777777" w:rsidR="00D000A8" w:rsidRPr="006D26D0" w:rsidRDefault="00000000">
      <w:pPr>
        <w:pStyle w:val="a0"/>
        <w:rPr>
          <w:lang w:val="ru-RU"/>
        </w:rPr>
      </w:pPr>
      <w:r w:rsidRPr="006D26D0">
        <w:rPr>
          <w:lang w:val="ru-RU"/>
        </w:rPr>
        <w:t xml:space="preserve">Типы: </w:t>
      </w:r>
      <w:r>
        <w:t>VARCHAR</w:t>
      </w:r>
      <w:r w:rsidRPr="006D26D0">
        <w:rPr>
          <w:lang w:val="ru-RU"/>
        </w:rPr>
        <w:t xml:space="preserve"> для коротких строк, </w:t>
      </w:r>
      <w:r>
        <w:t>TEXT</w:t>
      </w:r>
      <w:r w:rsidRPr="006D26D0">
        <w:rPr>
          <w:lang w:val="ru-RU"/>
        </w:rPr>
        <w:t xml:space="preserve"> для длинного текста, </w:t>
      </w:r>
      <w:r>
        <w:t>TIMESTAMP</w:t>
      </w:r>
      <w:r w:rsidRPr="006D26D0">
        <w:rPr>
          <w:lang w:val="ru-RU"/>
        </w:rPr>
        <w:t xml:space="preserve"> для дат.</w:t>
      </w:r>
    </w:p>
    <w:p w14:paraId="456C68AF" w14:textId="77777777" w:rsidR="00D000A8" w:rsidRDefault="00000000">
      <w:pPr>
        <w:pStyle w:val="a0"/>
      </w:pPr>
      <w:proofErr w:type="spellStart"/>
      <w:r>
        <w:t>Ограничения</w:t>
      </w:r>
      <w:proofErr w:type="spellEnd"/>
      <w:r>
        <w:t xml:space="preserve"> </w:t>
      </w:r>
      <w:proofErr w:type="spellStart"/>
      <w:r>
        <w:t>целостности</w:t>
      </w:r>
      <w:proofErr w:type="spellEnd"/>
      <w:r>
        <w:t>: PRIMARY KEY, FOREIGN KEY (ON DELETE CASCADE), UNIQUE, NOT NULL.</w:t>
      </w:r>
    </w:p>
    <w:p w14:paraId="6AF8E9B9" w14:textId="77777777" w:rsidR="00D000A8" w:rsidRDefault="00000000">
      <w:pPr>
        <w:pStyle w:val="a0"/>
      </w:pPr>
      <w:r>
        <w:lastRenderedPageBreak/>
        <w:t>Индексы на внешних ключах (author_id, post_id, tag_id) и на created_at (сортировка ленты).</w:t>
      </w:r>
    </w:p>
    <w:p w14:paraId="6A2B4A7A" w14:textId="77777777" w:rsidR="00D000A8" w:rsidRPr="006D26D0" w:rsidRDefault="00000000">
      <w:pPr>
        <w:pStyle w:val="21"/>
        <w:rPr>
          <w:lang w:val="ru-RU"/>
        </w:rPr>
      </w:pPr>
      <w:r w:rsidRPr="006D26D0">
        <w:rPr>
          <w:color w:val="1F2430"/>
          <w:lang w:val="ru-RU"/>
        </w:rPr>
        <w:t>2.3. Нормализация</w:t>
      </w:r>
    </w:p>
    <w:p w14:paraId="19D5164B" w14:textId="57221ED7" w:rsidR="00D000A8" w:rsidRPr="006D26D0" w:rsidRDefault="00000000">
      <w:pPr>
        <w:rPr>
          <w:lang w:val="ru-RU"/>
        </w:rPr>
      </w:pPr>
      <w:r w:rsidRPr="006D26D0">
        <w:rPr>
          <w:lang w:val="ru-RU"/>
        </w:rPr>
        <w:t xml:space="preserve">Схема приведена к третьей нормальной форме: все атрибуты </w:t>
      </w:r>
      <w:proofErr w:type="spellStart"/>
      <w:r w:rsidRPr="006D26D0">
        <w:rPr>
          <w:lang w:val="ru-RU"/>
        </w:rPr>
        <w:t>атомарны</w:t>
      </w:r>
      <w:proofErr w:type="spellEnd"/>
      <w:r w:rsidRPr="006D26D0">
        <w:rPr>
          <w:lang w:val="ru-RU"/>
        </w:rPr>
        <w:t xml:space="preserve">; неключевые атрибуты зависят от всего первичного ключа, а связи </w:t>
      </w:r>
      <w:r>
        <w:t>N</w:t>
      </w:r>
      <w:r w:rsidRPr="006D26D0">
        <w:rPr>
          <w:lang w:val="ru-RU"/>
        </w:rPr>
        <w:t>:</w:t>
      </w:r>
      <w:r>
        <w:t>M</w:t>
      </w:r>
      <w:r w:rsidRPr="006D26D0">
        <w:rPr>
          <w:lang w:val="ru-RU"/>
        </w:rPr>
        <w:t xml:space="preserve"> вынесены в отдельные таблицы; транзитивных зависимостей нет — данные об авторе хранятся в </w:t>
      </w:r>
      <w:r>
        <w:t>users</w:t>
      </w:r>
      <w:r w:rsidRPr="006D26D0">
        <w:rPr>
          <w:lang w:val="ru-RU"/>
        </w:rPr>
        <w:t xml:space="preserve"> и связываются по </w:t>
      </w:r>
      <w:r>
        <w:t>author</w:t>
      </w:r>
      <w:r w:rsidRPr="006D26D0">
        <w:rPr>
          <w:lang w:val="ru-RU"/>
        </w:rPr>
        <w:t>_</w:t>
      </w:r>
      <w:r>
        <w:t>id</w:t>
      </w:r>
      <w:r w:rsidRPr="006D26D0">
        <w:rPr>
          <w:lang w:val="ru-RU"/>
        </w:rPr>
        <w:t xml:space="preserve">, а не дублируются. </w:t>
      </w:r>
      <w:proofErr w:type="spellStart"/>
      <w:r w:rsidRPr="006D26D0">
        <w:rPr>
          <w:lang w:val="ru-RU"/>
        </w:rPr>
        <w:t>Денормализация</w:t>
      </w:r>
      <w:proofErr w:type="spellEnd"/>
      <w:r w:rsidRPr="006D26D0">
        <w:rPr>
          <w:lang w:val="ru-RU"/>
        </w:rPr>
        <w:t xml:space="preserve"> не применяется из-за небольшого объёма данных.</w:t>
      </w:r>
    </w:p>
    <w:p w14:paraId="1EC50B46" w14:textId="77777777" w:rsidR="00D000A8" w:rsidRPr="006D26D0" w:rsidRDefault="00000000">
      <w:pPr>
        <w:pStyle w:val="21"/>
        <w:rPr>
          <w:lang w:val="ru-RU"/>
        </w:rPr>
      </w:pPr>
      <w:r w:rsidRPr="006D26D0">
        <w:rPr>
          <w:color w:val="1F2430"/>
          <w:lang w:val="ru-RU"/>
        </w:rPr>
        <w:t>2.4. Безопасность данных</w:t>
      </w:r>
    </w:p>
    <w:p w14:paraId="084E2F9C" w14:textId="77777777" w:rsidR="00D000A8" w:rsidRPr="006D26D0" w:rsidRDefault="00000000">
      <w:pPr>
        <w:pStyle w:val="a0"/>
        <w:rPr>
          <w:lang w:val="ru-RU"/>
        </w:rPr>
      </w:pPr>
      <w:r w:rsidRPr="006D26D0">
        <w:rPr>
          <w:lang w:val="ru-RU"/>
        </w:rPr>
        <w:t xml:space="preserve">Пароли хранятся только как </w:t>
      </w:r>
      <w:proofErr w:type="spellStart"/>
      <w:r>
        <w:t>bcrypt</w:t>
      </w:r>
      <w:proofErr w:type="spellEnd"/>
      <w:r w:rsidRPr="006D26D0">
        <w:rPr>
          <w:lang w:val="ru-RU"/>
        </w:rPr>
        <w:t>-</w:t>
      </w:r>
      <w:proofErr w:type="spellStart"/>
      <w:r w:rsidRPr="006D26D0">
        <w:rPr>
          <w:lang w:val="ru-RU"/>
        </w:rPr>
        <w:t>хеш</w:t>
      </w:r>
      <w:proofErr w:type="spellEnd"/>
      <w:r w:rsidRPr="006D26D0">
        <w:rPr>
          <w:lang w:val="ru-RU"/>
        </w:rPr>
        <w:t xml:space="preserve"> (поле </w:t>
      </w:r>
      <w:r>
        <w:t>password</w:t>
      </w:r>
      <w:r w:rsidRPr="006D26D0">
        <w:rPr>
          <w:lang w:val="ru-RU"/>
        </w:rPr>
        <w:t>_</w:t>
      </w:r>
      <w:r>
        <w:t>hash</w:t>
      </w:r>
      <w:r w:rsidRPr="006D26D0">
        <w:rPr>
          <w:lang w:val="ru-RU"/>
        </w:rPr>
        <w:t>).</w:t>
      </w:r>
    </w:p>
    <w:p w14:paraId="3A852979" w14:textId="77777777" w:rsidR="00D000A8" w:rsidRPr="006D26D0" w:rsidRDefault="00000000">
      <w:pPr>
        <w:pStyle w:val="a0"/>
        <w:rPr>
          <w:lang w:val="ru-RU"/>
        </w:rPr>
      </w:pPr>
      <w:r w:rsidRPr="006D26D0">
        <w:rPr>
          <w:lang w:val="ru-RU"/>
        </w:rPr>
        <w:t>Разграничение прав по ролям: обычный пользователь меняет лишь свои данные, администратор — любые.</w:t>
      </w:r>
    </w:p>
    <w:p w14:paraId="2194CA78" w14:textId="77777777" w:rsidR="00D000A8" w:rsidRPr="006D26D0" w:rsidRDefault="00000000">
      <w:pPr>
        <w:pStyle w:val="a0"/>
        <w:rPr>
          <w:lang w:val="ru-RU"/>
        </w:rPr>
      </w:pPr>
      <w:r w:rsidRPr="006D26D0">
        <w:rPr>
          <w:lang w:val="ru-RU"/>
        </w:rPr>
        <w:t xml:space="preserve">Защита от </w:t>
      </w:r>
      <w:r>
        <w:t>SQL</w:t>
      </w:r>
      <w:r w:rsidRPr="006D26D0">
        <w:rPr>
          <w:lang w:val="ru-RU"/>
        </w:rPr>
        <w:t xml:space="preserve">-инъекций — параметризованные запросы </w:t>
      </w:r>
      <w:r>
        <w:t>ORM</w:t>
      </w:r>
      <w:r w:rsidRPr="006D26D0">
        <w:rPr>
          <w:lang w:val="ru-RU"/>
        </w:rPr>
        <w:t xml:space="preserve"> </w:t>
      </w:r>
      <w:proofErr w:type="spellStart"/>
      <w:r>
        <w:t>SQLAlchemy</w:t>
      </w:r>
      <w:proofErr w:type="spellEnd"/>
      <w:r w:rsidRPr="006D26D0">
        <w:rPr>
          <w:lang w:val="ru-RU"/>
        </w:rPr>
        <w:t>.</w:t>
      </w:r>
    </w:p>
    <w:p w14:paraId="64282A52" w14:textId="77777777" w:rsidR="00D000A8" w:rsidRPr="006D26D0" w:rsidRDefault="00000000">
      <w:pPr>
        <w:pStyle w:val="a0"/>
        <w:rPr>
          <w:lang w:val="ru-RU"/>
        </w:rPr>
      </w:pPr>
      <w:r w:rsidRPr="006D26D0">
        <w:rPr>
          <w:lang w:val="ru-RU"/>
        </w:rPr>
        <w:t xml:space="preserve">Секреты (пароль БД, ключ </w:t>
      </w:r>
      <w:r>
        <w:t>JWT</w:t>
      </w:r>
      <w:r w:rsidRPr="006D26D0">
        <w:rPr>
          <w:lang w:val="ru-RU"/>
        </w:rPr>
        <w:t xml:space="preserve">) вынесены </w:t>
      </w:r>
      <w:proofErr w:type="gramStart"/>
      <w:r w:rsidRPr="006D26D0">
        <w:rPr>
          <w:lang w:val="ru-RU"/>
        </w:rPr>
        <w:t>в .</w:t>
      </w:r>
      <w:r>
        <w:t>env</w:t>
      </w:r>
      <w:proofErr w:type="gramEnd"/>
      <w:r w:rsidRPr="006D26D0">
        <w:rPr>
          <w:lang w:val="ru-RU"/>
        </w:rPr>
        <w:t xml:space="preserve"> и не попадают в репозиторий.</w:t>
      </w:r>
    </w:p>
    <w:p w14:paraId="73EC65A0" w14:textId="5DE421C7" w:rsidR="00D000A8" w:rsidRPr="006D26D0" w:rsidRDefault="00000000">
      <w:pPr>
        <w:pStyle w:val="1"/>
        <w:rPr>
          <w:lang w:val="ru-RU"/>
        </w:rPr>
      </w:pPr>
      <w:r w:rsidRPr="006D26D0">
        <w:rPr>
          <w:color w:val="1F2430"/>
          <w:lang w:val="ru-RU"/>
        </w:rPr>
        <w:t>3. Реализация и проверка базы данных</w:t>
      </w:r>
    </w:p>
    <w:p w14:paraId="4F03A329" w14:textId="77777777" w:rsidR="00D000A8" w:rsidRPr="006D26D0" w:rsidRDefault="00000000">
      <w:pPr>
        <w:pStyle w:val="21"/>
        <w:rPr>
          <w:lang w:val="ru-RU"/>
        </w:rPr>
      </w:pPr>
      <w:r w:rsidRPr="006D26D0">
        <w:rPr>
          <w:color w:val="1F2430"/>
          <w:lang w:val="ru-RU"/>
        </w:rPr>
        <w:t>3.1. Реализация и наполнение</w:t>
      </w:r>
    </w:p>
    <w:p w14:paraId="5997356F" w14:textId="77777777" w:rsidR="00D000A8" w:rsidRPr="006D26D0" w:rsidRDefault="00000000">
      <w:pPr>
        <w:rPr>
          <w:lang w:val="ru-RU"/>
        </w:rPr>
      </w:pPr>
      <w:r w:rsidRPr="006D26D0">
        <w:rPr>
          <w:lang w:val="ru-RU"/>
        </w:rPr>
        <w:t xml:space="preserve">Таблицы создаются средствами </w:t>
      </w:r>
      <w:r>
        <w:t>ORM</w:t>
      </w:r>
      <w:r w:rsidRPr="006D26D0">
        <w:rPr>
          <w:lang w:val="ru-RU"/>
        </w:rPr>
        <w:t xml:space="preserve"> </w:t>
      </w:r>
      <w:proofErr w:type="spellStart"/>
      <w:r>
        <w:t>SQLAlchemy</w:t>
      </w:r>
      <w:proofErr w:type="spellEnd"/>
      <w:r w:rsidRPr="006D26D0">
        <w:rPr>
          <w:lang w:val="ru-RU"/>
        </w:rPr>
        <w:t xml:space="preserve"> при старте приложения (эквивалентный </w:t>
      </w:r>
      <w:r>
        <w:t>DDL</w:t>
      </w:r>
      <w:r w:rsidRPr="006D26D0">
        <w:rPr>
          <w:lang w:val="ru-RU"/>
        </w:rPr>
        <w:t xml:space="preserve"> — в приложении и в файле </w:t>
      </w:r>
      <w:r>
        <w:t>backend</w:t>
      </w:r>
      <w:r w:rsidRPr="006D26D0">
        <w:rPr>
          <w:lang w:val="ru-RU"/>
        </w:rPr>
        <w:t>/</w:t>
      </w:r>
      <w:r>
        <w:t>schema</w:t>
      </w:r>
      <w:r w:rsidRPr="006D26D0">
        <w:rPr>
          <w:lang w:val="ru-RU"/>
        </w:rPr>
        <w:t>.</w:t>
      </w:r>
      <w:proofErr w:type="spellStart"/>
      <w:r>
        <w:t>sql</w:t>
      </w:r>
      <w:proofErr w:type="spellEnd"/>
      <w:r w:rsidRPr="006D26D0">
        <w:rPr>
          <w:lang w:val="ru-RU"/>
        </w:rPr>
        <w:t xml:space="preserve">). Скрипт </w:t>
      </w:r>
      <w:r>
        <w:t>create</w:t>
      </w:r>
      <w:r w:rsidRPr="006D26D0">
        <w:rPr>
          <w:lang w:val="ru-RU"/>
        </w:rPr>
        <w:t>_</w:t>
      </w:r>
      <w:proofErr w:type="spellStart"/>
      <w:r>
        <w:t>db</w:t>
      </w:r>
      <w:proofErr w:type="spellEnd"/>
      <w:r w:rsidRPr="006D26D0">
        <w:rPr>
          <w:lang w:val="ru-RU"/>
        </w:rPr>
        <w:t>.</w:t>
      </w:r>
      <w:proofErr w:type="spellStart"/>
      <w:r>
        <w:t>py</w:t>
      </w:r>
      <w:proofErr w:type="spellEnd"/>
      <w:r w:rsidRPr="006D26D0">
        <w:rPr>
          <w:lang w:val="ru-RU"/>
        </w:rPr>
        <w:t xml:space="preserve"> создаёт базу </w:t>
      </w:r>
      <w:r>
        <w:t>blog</w:t>
      </w:r>
      <w:r w:rsidRPr="006D26D0">
        <w:rPr>
          <w:lang w:val="ru-RU"/>
        </w:rPr>
        <w:t>_</w:t>
      </w:r>
      <w:proofErr w:type="spellStart"/>
      <w:r>
        <w:t>db</w:t>
      </w:r>
      <w:proofErr w:type="spellEnd"/>
      <w:r w:rsidRPr="006D26D0">
        <w:rPr>
          <w:lang w:val="ru-RU"/>
        </w:rPr>
        <w:t xml:space="preserve">, </w:t>
      </w:r>
      <w:r>
        <w:t>seed</w:t>
      </w:r>
      <w:r w:rsidRPr="006D26D0">
        <w:rPr>
          <w:lang w:val="ru-RU"/>
        </w:rPr>
        <w:t>.</w:t>
      </w:r>
      <w:proofErr w:type="spellStart"/>
      <w:r>
        <w:t>py</w:t>
      </w:r>
      <w:proofErr w:type="spellEnd"/>
      <w:r w:rsidRPr="006D26D0">
        <w:rPr>
          <w:lang w:val="ru-RU"/>
        </w:rPr>
        <w:t xml:space="preserve"> наполняет её демонстрационными данными (администратор, пользователи, посты, комментарии, теги, лайки), </w:t>
      </w:r>
      <w:r>
        <w:t>migrate</w:t>
      </w:r>
      <w:r w:rsidRPr="006D26D0">
        <w:rPr>
          <w:lang w:val="ru-RU"/>
        </w:rPr>
        <w:t>.</w:t>
      </w:r>
      <w:proofErr w:type="spellStart"/>
      <w:r>
        <w:t>py</w:t>
      </w:r>
      <w:proofErr w:type="spellEnd"/>
      <w:r w:rsidRPr="006D26D0">
        <w:rPr>
          <w:lang w:val="ru-RU"/>
        </w:rPr>
        <w:t xml:space="preserve"> безопасно обновляет уже существующую базу (добавляет столбцы </w:t>
      </w:r>
      <w:r>
        <w:t>role</w:t>
      </w:r>
      <w:r w:rsidRPr="006D26D0">
        <w:rPr>
          <w:lang w:val="ru-RU"/>
        </w:rPr>
        <w:t xml:space="preserve">, </w:t>
      </w:r>
      <w:r>
        <w:t>avatar</w:t>
      </w:r>
      <w:r w:rsidRPr="006D26D0">
        <w:rPr>
          <w:lang w:val="ru-RU"/>
        </w:rPr>
        <w:t>_</w:t>
      </w:r>
      <w:proofErr w:type="spellStart"/>
      <w:r>
        <w:t>url</w:t>
      </w:r>
      <w:proofErr w:type="spellEnd"/>
      <w:r w:rsidRPr="006D26D0">
        <w:rPr>
          <w:lang w:val="ru-RU"/>
        </w:rPr>
        <w:t xml:space="preserve"> и таблицу </w:t>
      </w:r>
      <w:r>
        <w:t>post</w:t>
      </w:r>
      <w:r w:rsidRPr="006D26D0">
        <w:rPr>
          <w:lang w:val="ru-RU"/>
        </w:rPr>
        <w:t>_</w:t>
      </w:r>
      <w:r>
        <w:t>likes</w:t>
      </w:r>
      <w:r w:rsidRPr="006D26D0">
        <w:rPr>
          <w:lang w:val="ru-RU"/>
        </w:rPr>
        <w:t xml:space="preserve"> без потери данных).</w:t>
      </w:r>
    </w:p>
    <w:p w14:paraId="18E9BF7D" w14:textId="77777777" w:rsidR="00D000A8" w:rsidRDefault="00000000">
      <w:pPr>
        <w:pStyle w:val="21"/>
      </w:pPr>
      <w:r>
        <w:rPr>
          <w:color w:val="1F2430"/>
        </w:rPr>
        <w:t xml:space="preserve">3.2. </w:t>
      </w:r>
      <w:proofErr w:type="spellStart"/>
      <w:r>
        <w:rPr>
          <w:color w:val="1F2430"/>
        </w:rPr>
        <w:t>Проверка</w:t>
      </w:r>
      <w:proofErr w:type="spellEnd"/>
      <w:r>
        <w:rPr>
          <w:color w:val="1F2430"/>
        </w:rPr>
        <w:t xml:space="preserve"> </w:t>
      </w:r>
      <w:proofErr w:type="spellStart"/>
      <w:r>
        <w:rPr>
          <w:color w:val="1F2430"/>
        </w:rPr>
        <w:t>связей</w:t>
      </w:r>
      <w:proofErr w:type="spellEnd"/>
      <w:r>
        <w:rPr>
          <w:color w:val="1F2430"/>
        </w:rPr>
        <w:t xml:space="preserve"> и </w:t>
      </w:r>
      <w:proofErr w:type="spellStart"/>
      <w:r>
        <w:rPr>
          <w:color w:val="1F2430"/>
        </w:rPr>
        <w:t>целостности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6236"/>
        <w:gridCol w:w="1984"/>
      </w:tblGrid>
      <w:tr w:rsidR="00D000A8" w14:paraId="366273B5" w14:textId="77777777" w:rsidTr="00D00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6" w:type="dxa"/>
          </w:tcPr>
          <w:p w14:paraId="5A63E1EB" w14:textId="77777777" w:rsidR="00D000A8" w:rsidRDefault="00000000">
            <w:r>
              <w:t>Что проверяется</w:t>
            </w:r>
          </w:p>
        </w:tc>
        <w:tc>
          <w:tcPr>
            <w:tcW w:w="1984" w:type="dxa"/>
          </w:tcPr>
          <w:p w14:paraId="44DEE776" w14:textId="77777777" w:rsidR="00D000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Результат</w:t>
            </w:r>
          </w:p>
        </w:tc>
      </w:tr>
      <w:tr w:rsidR="00D000A8" w14:paraId="2AADE636" w14:textId="77777777" w:rsidTr="00D00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6" w:type="dxa"/>
          </w:tcPr>
          <w:p w14:paraId="79FDB86C" w14:textId="77777777" w:rsidR="00D000A8" w:rsidRDefault="00000000">
            <w:r>
              <w:t>Связи 1:N (users→posts, posts→comments)</w:t>
            </w:r>
          </w:p>
        </w:tc>
        <w:tc>
          <w:tcPr>
            <w:tcW w:w="1984" w:type="dxa"/>
          </w:tcPr>
          <w:p w14:paraId="159906FD" w14:textId="77777777" w:rsidR="00D000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D000A8" w14:paraId="55C8B533" w14:textId="77777777" w:rsidTr="00D000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6" w:type="dxa"/>
          </w:tcPr>
          <w:p w14:paraId="6C657856" w14:textId="77777777" w:rsidR="00D000A8" w:rsidRDefault="00000000">
            <w:r>
              <w:t>Связи N:M (posts↔tags, users↔posts как лайки)</w:t>
            </w:r>
          </w:p>
        </w:tc>
        <w:tc>
          <w:tcPr>
            <w:tcW w:w="1984" w:type="dxa"/>
          </w:tcPr>
          <w:p w14:paraId="0BC66977" w14:textId="77777777" w:rsidR="00D000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OK</w:t>
            </w:r>
          </w:p>
        </w:tc>
      </w:tr>
      <w:tr w:rsidR="00D000A8" w14:paraId="3CCC5C6A" w14:textId="77777777" w:rsidTr="00D00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6" w:type="dxa"/>
          </w:tcPr>
          <w:p w14:paraId="0FDC3D7F" w14:textId="77777777" w:rsidR="00D000A8" w:rsidRPr="006D26D0" w:rsidRDefault="00000000">
            <w:pPr>
              <w:rPr>
                <w:lang w:val="ru-RU"/>
              </w:rPr>
            </w:pPr>
            <w:r w:rsidRPr="006D26D0">
              <w:rPr>
                <w:lang w:val="ru-RU"/>
              </w:rPr>
              <w:t>Каскадное удаление (пост → его комментарии, теги-связи, лайки)</w:t>
            </w:r>
          </w:p>
        </w:tc>
        <w:tc>
          <w:tcPr>
            <w:tcW w:w="1984" w:type="dxa"/>
          </w:tcPr>
          <w:p w14:paraId="0F2FEE0F" w14:textId="77777777" w:rsidR="00D000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D000A8" w14:paraId="28B31E5E" w14:textId="77777777" w:rsidTr="00D000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6" w:type="dxa"/>
          </w:tcPr>
          <w:p w14:paraId="0702135F" w14:textId="77777777" w:rsidR="00D000A8" w:rsidRPr="006D26D0" w:rsidRDefault="00000000">
            <w:pPr>
              <w:rPr>
                <w:lang w:val="ru-RU"/>
              </w:rPr>
            </w:pPr>
            <w:r w:rsidRPr="006D26D0">
              <w:rPr>
                <w:lang w:val="ru-RU"/>
              </w:rPr>
              <w:t xml:space="preserve">Ограничение </w:t>
            </w:r>
            <w:r>
              <w:t>UNIQUE</w:t>
            </w:r>
            <w:r w:rsidRPr="006D26D0">
              <w:rPr>
                <w:lang w:val="ru-RU"/>
              </w:rPr>
              <w:t xml:space="preserve"> (повтор имени/тега отклоняется)</w:t>
            </w:r>
          </w:p>
        </w:tc>
        <w:tc>
          <w:tcPr>
            <w:tcW w:w="1984" w:type="dxa"/>
          </w:tcPr>
          <w:p w14:paraId="75ADD436" w14:textId="77777777" w:rsidR="00D000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OK</w:t>
            </w:r>
          </w:p>
        </w:tc>
      </w:tr>
      <w:tr w:rsidR="00D000A8" w14:paraId="33E7E77D" w14:textId="77777777" w:rsidTr="00D00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6" w:type="dxa"/>
          </w:tcPr>
          <w:p w14:paraId="7AA0D4A3" w14:textId="77777777" w:rsidR="00D000A8" w:rsidRPr="006D26D0" w:rsidRDefault="00000000">
            <w:pPr>
              <w:rPr>
                <w:lang w:val="ru-RU"/>
              </w:rPr>
            </w:pPr>
            <w:r w:rsidRPr="006D26D0">
              <w:rPr>
                <w:lang w:val="ru-RU"/>
              </w:rPr>
              <w:t>Разграничение ролей (чужой пост правит только админ)</w:t>
            </w:r>
          </w:p>
        </w:tc>
        <w:tc>
          <w:tcPr>
            <w:tcW w:w="1984" w:type="dxa"/>
          </w:tcPr>
          <w:p w14:paraId="070A5EEA" w14:textId="77777777" w:rsidR="00D000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</w:tbl>
    <w:p w14:paraId="62A86DE4" w14:textId="77777777" w:rsidR="00D000A8" w:rsidRDefault="00000000">
      <w:pPr>
        <w:pStyle w:val="21"/>
      </w:pPr>
      <w:r>
        <w:rPr>
          <w:color w:val="1F2430"/>
        </w:rPr>
        <w:t>3.3. Примеры SQL-запросов</w:t>
      </w:r>
    </w:p>
    <w:p w14:paraId="728CA89B" w14:textId="77777777" w:rsidR="00D000A8" w:rsidRPr="006D26D0" w:rsidRDefault="00000000">
      <w:pPr>
        <w:rPr>
          <w:lang w:val="ru-RU"/>
        </w:rPr>
      </w:pPr>
      <w:r w:rsidRPr="006D26D0">
        <w:rPr>
          <w:i/>
          <w:lang w:val="ru-RU"/>
        </w:rPr>
        <w:t>Лента с автором и числом комментариев:</w:t>
      </w:r>
    </w:p>
    <w:p w14:paraId="192D27EA" w14:textId="77777777" w:rsidR="00D000A8" w:rsidRDefault="00000000">
      <w:r>
        <w:rPr>
          <w:rFonts w:ascii="Consolas" w:hAnsi="Consolas"/>
          <w:sz w:val="19"/>
        </w:rPr>
        <w:lastRenderedPageBreak/>
        <w:t xml:space="preserve">SELECT p.id, </w:t>
      </w:r>
      <w:proofErr w:type="spellStart"/>
      <w:proofErr w:type="gramStart"/>
      <w:r>
        <w:rPr>
          <w:rFonts w:ascii="Consolas" w:hAnsi="Consolas"/>
          <w:sz w:val="19"/>
        </w:rPr>
        <w:t>p.title</w:t>
      </w:r>
      <w:proofErr w:type="spellEnd"/>
      <w:proofErr w:type="gramEnd"/>
      <w:r>
        <w:rPr>
          <w:rFonts w:ascii="Consolas" w:hAnsi="Consolas"/>
          <w:sz w:val="19"/>
        </w:rPr>
        <w:t xml:space="preserve">, </w:t>
      </w:r>
      <w:proofErr w:type="spellStart"/>
      <w:r>
        <w:rPr>
          <w:rFonts w:ascii="Consolas" w:hAnsi="Consolas"/>
          <w:sz w:val="19"/>
        </w:rPr>
        <w:t>u.username</w:t>
      </w:r>
      <w:proofErr w:type="spellEnd"/>
      <w:r>
        <w:rPr>
          <w:rFonts w:ascii="Consolas" w:hAnsi="Consolas"/>
          <w:sz w:val="19"/>
        </w:rPr>
        <w:t>, COUNT(c.id) AS comments</w:t>
      </w:r>
      <w:r>
        <w:rPr>
          <w:rFonts w:ascii="Consolas" w:hAnsi="Consolas"/>
          <w:sz w:val="19"/>
        </w:rPr>
        <w:br/>
        <w:t>FROM posts p JOIN users u ON u.id = p.author_id</w:t>
      </w:r>
      <w:r>
        <w:rPr>
          <w:rFonts w:ascii="Consolas" w:hAnsi="Consolas"/>
          <w:sz w:val="19"/>
        </w:rPr>
        <w:br/>
        <w:t>LEFT JOIN comments c ON c.post_id = p.id</w:t>
      </w:r>
      <w:r>
        <w:rPr>
          <w:rFonts w:ascii="Consolas" w:hAnsi="Consolas"/>
          <w:sz w:val="19"/>
        </w:rPr>
        <w:br/>
        <w:t>GROUP BY p.id, u.username ORDER BY p.created_at DESC;</w:t>
      </w:r>
    </w:p>
    <w:p w14:paraId="7460FB2B" w14:textId="77777777" w:rsidR="00D000A8" w:rsidRPr="006D26D0" w:rsidRDefault="00000000">
      <w:pPr>
        <w:rPr>
          <w:lang w:val="ru-RU"/>
        </w:rPr>
      </w:pPr>
      <w:r w:rsidRPr="006D26D0">
        <w:rPr>
          <w:i/>
          <w:lang w:val="ru-RU"/>
        </w:rPr>
        <w:t>Самые популярные посты (по числу лайков):</w:t>
      </w:r>
    </w:p>
    <w:p w14:paraId="4790A58B" w14:textId="77777777" w:rsidR="00D000A8" w:rsidRDefault="00000000">
      <w:r>
        <w:rPr>
          <w:rFonts w:ascii="Consolas" w:hAnsi="Consolas"/>
          <w:sz w:val="19"/>
        </w:rPr>
        <w:t xml:space="preserve">SELECT </w:t>
      </w:r>
      <w:proofErr w:type="spellStart"/>
      <w:proofErr w:type="gramStart"/>
      <w:r>
        <w:rPr>
          <w:rFonts w:ascii="Consolas" w:hAnsi="Consolas"/>
          <w:sz w:val="19"/>
        </w:rPr>
        <w:t>p.title</w:t>
      </w:r>
      <w:proofErr w:type="spellEnd"/>
      <w:proofErr w:type="gramEnd"/>
      <w:r>
        <w:rPr>
          <w:rFonts w:ascii="Consolas" w:hAnsi="Consolas"/>
          <w:sz w:val="19"/>
        </w:rPr>
        <w:t>, COUNT(</w:t>
      </w:r>
      <w:proofErr w:type="spellStart"/>
      <w:r>
        <w:rPr>
          <w:rFonts w:ascii="Consolas" w:hAnsi="Consolas"/>
          <w:sz w:val="19"/>
        </w:rPr>
        <w:t>pl.user_id</w:t>
      </w:r>
      <w:proofErr w:type="spellEnd"/>
      <w:r>
        <w:rPr>
          <w:rFonts w:ascii="Consolas" w:hAnsi="Consolas"/>
          <w:sz w:val="19"/>
        </w:rPr>
        <w:t>) AS likes</w:t>
      </w:r>
      <w:r>
        <w:rPr>
          <w:rFonts w:ascii="Consolas" w:hAnsi="Consolas"/>
          <w:sz w:val="19"/>
        </w:rPr>
        <w:br/>
        <w:t>FROM posts p LEFT JOIN post_likes pl ON pl.post_id = p.id</w:t>
      </w:r>
      <w:r>
        <w:rPr>
          <w:rFonts w:ascii="Consolas" w:hAnsi="Consolas"/>
          <w:sz w:val="19"/>
        </w:rPr>
        <w:br/>
        <w:t>GROUP BY p.id ORDER BY likes DESC LIMIT 5;</w:t>
      </w:r>
    </w:p>
    <w:p w14:paraId="132BA854" w14:textId="0B7D23CF" w:rsidR="00D000A8" w:rsidRPr="006D26D0" w:rsidRDefault="00000000">
      <w:pPr>
        <w:pStyle w:val="1"/>
        <w:rPr>
          <w:lang w:val="ru-RU"/>
        </w:rPr>
      </w:pPr>
      <w:r w:rsidRPr="006D26D0">
        <w:rPr>
          <w:color w:val="1F2430"/>
          <w:lang w:val="ru-RU"/>
        </w:rPr>
        <w:t>4. Ответы на контрольные вопросы</w:t>
      </w:r>
    </w:p>
    <w:p w14:paraId="0CE56866" w14:textId="77777777" w:rsidR="00D000A8" w:rsidRPr="006D26D0" w:rsidRDefault="00000000">
      <w:pPr>
        <w:rPr>
          <w:lang w:val="ru-RU"/>
        </w:rPr>
      </w:pPr>
      <w:r w:rsidRPr="006D26D0">
        <w:rPr>
          <w:b/>
          <w:lang w:val="ru-RU"/>
        </w:rPr>
        <w:t>В чём заключается анализ требований?</w:t>
      </w:r>
    </w:p>
    <w:p w14:paraId="57E2C847" w14:textId="77777777" w:rsidR="00D000A8" w:rsidRPr="006D26D0" w:rsidRDefault="00000000">
      <w:pPr>
        <w:rPr>
          <w:lang w:val="ru-RU"/>
        </w:rPr>
      </w:pPr>
      <w:r w:rsidRPr="006D26D0">
        <w:rPr>
          <w:lang w:val="ru-RU"/>
        </w:rPr>
        <w:t>В выявлении и документировании того, что система должна делать. Требования делятся на функциональные (регистрация, посты, комментарии, лайки) и нефункциональные (безопасность, производительность, удобство); для наглядности составлены таблицы требований и диаграмма вариантов использования.</w:t>
      </w:r>
    </w:p>
    <w:p w14:paraId="322A209D" w14:textId="77777777" w:rsidR="00D000A8" w:rsidRPr="006D26D0" w:rsidRDefault="00D000A8">
      <w:pPr>
        <w:rPr>
          <w:lang w:val="ru-RU"/>
        </w:rPr>
      </w:pPr>
    </w:p>
    <w:p w14:paraId="1531F231" w14:textId="77777777" w:rsidR="00D000A8" w:rsidRPr="006D26D0" w:rsidRDefault="00000000">
      <w:pPr>
        <w:rPr>
          <w:lang w:val="ru-RU"/>
        </w:rPr>
      </w:pPr>
      <w:r w:rsidRPr="006D26D0">
        <w:rPr>
          <w:b/>
          <w:lang w:val="ru-RU"/>
        </w:rPr>
        <w:t>Какие этапы и зависимости учтены в плане разработки?</w:t>
      </w:r>
    </w:p>
    <w:p w14:paraId="3824FC65" w14:textId="77777777" w:rsidR="00D000A8" w:rsidRPr="006D26D0" w:rsidRDefault="00000000">
      <w:pPr>
        <w:rPr>
          <w:lang w:val="ru-RU"/>
        </w:rPr>
      </w:pPr>
      <w:r w:rsidRPr="006D26D0">
        <w:rPr>
          <w:lang w:val="ru-RU"/>
        </w:rPr>
        <w:t xml:space="preserve">Пять последовательных этапов: анализ требований → проектирование БД → </w:t>
      </w:r>
      <w:r>
        <w:t>backend</w:t>
      </w:r>
      <w:r w:rsidRPr="006D26D0">
        <w:rPr>
          <w:lang w:val="ru-RU"/>
        </w:rPr>
        <w:t xml:space="preserve"> → </w:t>
      </w:r>
      <w:r>
        <w:t>frontend</w:t>
      </w:r>
      <w:r w:rsidRPr="006D26D0">
        <w:rPr>
          <w:lang w:val="ru-RU"/>
        </w:rPr>
        <w:t xml:space="preserve"> → тестирование (ведётся параллельно). Разделение на </w:t>
      </w:r>
      <w:r>
        <w:t>MVP</w:t>
      </w:r>
      <w:r w:rsidRPr="006D26D0">
        <w:rPr>
          <w:lang w:val="ru-RU"/>
        </w:rPr>
        <w:t xml:space="preserve"> и перспективу отражено на карте функций.</w:t>
      </w:r>
    </w:p>
    <w:p w14:paraId="7DF38A2D" w14:textId="77777777" w:rsidR="00D000A8" w:rsidRPr="006D26D0" w:rsidRDefault="00D000A8">
      <w:pPr>
        <w:rPr>
          <w:lang w:val="ru-RU"/>
        </w:rPr>
      </w:pPr>
    </w:p>
    <w:p w14:paraId="0308D83D" w14:textId="77777777" w:rsidR="00D000A8" w:rsidRPr="006D26D0" w:rsidRDefault="00000000">
      <w:pPr>
        <w:rPr>
          <w:lang w:val="ru-RU"/>
        </w:rPr>
      </w:pPr>
      <w:r w:rsidRPr="006D26D0">
        <w:rPr>
          <w:b/>
          <w:lang w:val="ru-RU"/>
        </w:rPr>
        <w:t>Какие основы проектирования БД усвоены?</w:t>
      </w:r>
    </w:p>
    <w:p w14:paraId="055C4141" w14:textId="77777777" w:rsidR="00D000A8" w:rsidRPr="006D26D0" w:rsidRDefault="00000000">
      <w:pPr>
        <w:rPr>
          <w:lang w:val="ru-RU"/>
        </w:rPr>
      </w:pPr>
      <w:r w:rsidRPr="006D26D0">
        <w:rPr>
          <w:lang w:val="ru-RU"/>
        </w:rPr>
        <w:t xml:space="preserve">Понятия сущности, атрибута, связи, первичного и внешнего ключей, нормализации; умение выделять сущности из требований и определять связи </w:t>
      </w:r>
      <w:proofErr w:type="gramStart"/>
      <w:r w:rsidRPr="006D26D0">
        <w:rPr>
          <w:lang w:val="ru-RU"/>
        </w:rPr>
        <w:t>1:</w:t>
      </w:r>
      <w:r>
        <w:t>N</w:t>
      </w:r>
      <w:proofErr w:type="gramEnd"/>
      <w:r w:rsidRPr="006D26D0">
        <w:rPr>
          <w:lang w:val="ru-RU"/>
        </w:rPr>
        <w:t xml:space="preserve"> и </w:t>
      </w:r>
      <w:r>
        <w:t>N</w:t>
      </w:r>
      <w:r w:rsidRPr="006D26D0">
        <w:rPr>
          <w:lang w:val="ru-RU"/>
        </w:rPr>
        <w:t>:</w:t>
      </w:r>
      <w:r>
        <w:t>M</w:t>
      </w:r>
      <w:r w:rsidRPr="006D26D0">
        <w:rPr>
          <w:lang w:val="ru-RU"/>
        </w:rPr>
        <w:t>.</w:t>
      </w:r>
    </w:p>
    <w:p w14:paraId="3F400AB8" w14:textId="77777777" w:rsidR="00D000A8" w:rsidRPr="006D26D0" w:rsidRDefault="00D000A8">
      <w:pPr>
        <w:rPr>
          <w:lang w:val="ru-RU"/>
        </w:rPr>
      </w:pPr>
    </w:p>
    <w:p w14:paraId="16E816D8" w14:textId="77777777" w:rsidR="00D000A8" w:rsidRPr="006D26D0" w:rsidRDefault="00000000">
      <w:pPr>
        <w:rPr>
          <w:lang w:val="ru-RU"/>
        </w:rPr>
      </w:pPr>
      <w:r w:rsidRPr="006D26D0">
        <w:rPr>
          <w:b/>
          <w:lang w:val="ru-RU"/>
        </w:rPr>
        <w:t>Какие принципы нормализации применены?</w:t>
      </w:r>
    </w:p>
    <w:p w14:paraId="60C11723" w14:textId="77777777" w:rsidR="00D000A8" w:rsidRPr="006D26D0" w:rsidRDefault="00000000">
      <w:pPr>
        <w:rPr>
          <w:lang w:val="ru-RU"/>
        </w:rPr>
      </w:pPr>
      <w:r w:rsidRPr="006D26D0">
        <w:rPr>
          <w:lang w:val="ru-RU"/>
        </w:rPr>
        <w:t xml:space="preserve">Схема приведена к 3НФ: атомарность (1НФ), зависимость от полного ключа с выносом связей </w:t>
      </w:r>
      <w:r>
        <w:t>N</w:t>
      </w:r>
      <w:r w:rsidRPr="006D26D0">
        <w:rPr>
          <w:lang w:val="ru-RU"/>
        </w:rPr>
        <w:t>:</w:t>
      </w:r>
      <w:r>
        <w:t>M</w:t>
      </w:r>
      <w:r w:rsidRPr="006D26D0">
        <w:rPr>
          <w:lang w:val="ru-RU"/>
        </w:rPr>
        <w:t xml:space="preserve"> в отдельные таблицы (2НФ), отсутствие транзитивных зависимостей (3НФ).</w:t>
      </w:r>
    </w:p>
    <w:p w14:paraId="6AA17C2B" w14:textId="77777777" w:rsidR="00D000A8" w:rsidRPr="006D26D0" w:rsidRDefault="00D000A8">
      <w:pPr>
        <w:rPr>
          <w:lang w:val="ru-RU"/>
        </w:rPr>
      </w:pPr>
    </w:p>
    <w:p w14:paraId="50257162" w14:textId="77777777" w:rsidR="00D000A8" w:rsidRPr="006D26D0" w:rsidRDefault="00000000">
      <w:pPr>
        <w:rPr>
          <w:lang w:val="ru-RU"/>
        </w:rPr>
      </w:pPr>
      <w:r w:rsidRPr="006D26D0">
        <w:rPr>
          <w:b/>
          <w:lang w:val="ru-RU"/>
        </w:rPr>
        <w:t>Какие методы оптимизации производительности использованы?</w:t>
      </w:r>
    </w:p>
    <w:p w14:paraId="477BAECB" w14:textId="77777777" w:rsidR="00D000A8" w:rsidRPr="006D26D0" w:rsidRDefault="00000000">
      <w:pPr>
        <w:rPr>
          <w:lang w:val="ru-RU"/>
        </w:rPr>
      </w:pPr>
      <w:r w:rsidRPr="006D26D0">
        <w:rPr>
          <w:lang w:val="ru-RU"/>
        </w:rPr>
        <w:lastRenderedPageBreak/>
        <w:t xml:space="preserve">Индексы на внешних ключах и поле </w:t>
      </w:r>
      <w:r>
        <w:t>created</w:t>
      </w:r>
      <w:r w:rsidRPr="006D26D0">
        <w:rPr>
          <w:lang w:val="ru-RU"/>
        </w:rPr>
        <w:t>_</w:t>
      </w:r>
      <w:r>
        <w:t>at</w:t>
      </w:r>
      <w:r w:rsidRPr="006D26D0">
        <w:rPr>
          <w:lang w:val="ru-RU"/>
        </w:rPr>
        <w:t>, пагинация ленты, передача только необходимых полей в списке постов.</w:t>
      </w:r>
    </w:p>
    <w:p w14:paraId="6EED74B0" w14:textId="77777777" w:rsidR="00D000A8" w:rsidRPr="006D26D0" w:rsidRDefault="00D000A8">
      <w:pPr>
        <w:rPr>
          <w:lang w:val="ru-RU"/>
        </w:rPr>
      </w:pPr>
    </w:p>
    <w:p w14:paraId="26A28710" w14:textId="77777777" w:rsidR="00D000A8" w:rsidRPr="006D26D0" w:rsidRDefault="00000000">
      <w:pPr>
        <w:rPr>
          <w:lang w:val="ru-RU"/>
        </w:rPr>
      </w:pPr>
      <w:r w:rsidRPr="006D26D0">
        <w:rPr>
          <w:b/>
          <w:lang w:val="ru-RU"/>
        </w:rPr>
        <w:t>Какие меры безопасности данных реализованы?</w:t>
      </w:r>
    </w:p>
    <w:p w14:paraId="442445DB" w14:textId="77777777" w:rsidR="00D000A8" w:rsidRPr="006D26D0" w:rsidRDefault="00000000">
      <w:pPr>
        <w:rPr>
          <w:lang w:val="ru-RU"/>
        </w:rPr>
      </w:pPr>
      <w:r w:rsidRPr="006D26D0">
        <w:rPr>
          <w:lang w:val="ru-RU"/>
        </w:rPr>
        <w:t>Хеширование паролей (</w:t>
      </w:r>
      <w:proofErr w:type="spellStart"/>
      <w:r>
        <w:t>bcrypt</w:t>
      </w:r>
      <w:proofErr w:type="spellEnd"/>
      <w:r w:rsidRPr="006D26D0">
        <w:rPr>
          <w:lang w:val="ru-RU"/>
        </w:rPr>
        <w:t xml:space="preserve">), разграничение прав по ролям, параметризованные запросы (защита от </w:t>
      </w:r>
      <w:r>
        <w:t>SQL</w:t>
      </w:r>
      <w:r w:rsidRPr="006D26D0">
        <w:rPr>
          <w:lang w:val="ru-RU"/>
        </w:rPr>
        <w:t>-инъекций), ограничения целостности (</w:t>
      </w:r>
      <w:r>
        <w:t>UNIQUE</w:t>
      </w:r>
      <w:r w:rsidRPr="006D26D0">
        <w:rPr>
          <w:lang w:val="ru-RU"/>
        </w:rPr>
        <w:t xml:space="preserve">, </w:t>
      </w:r>
      <w:r>
        <w:t>NOT</w:t>
      </w:r>
      <w:r w:rsidRPr="006D26D0">
        <w:rPr>
          <w:lang w:val="ru-RU"/>
        </w:rPr>
        <w:t xml:space="preserve"> </w:t>
      </w:r>
      <w:r>
        <w:t>NULL</w:t>
      </w:r>
      <w:r w:rsidRPr="006D26D0">
        <w:rPr>
          <w:lang w:val="ru-RU"/>
        </w:rPr>
        <w:t xml:space="preserve">, </w:t>
      </w:r>
      <w:r>
        <w:t>FK</w:t>
      </w:r>
      <w:r w:rsidRPr="006D26D0">
        <w:rPr>
          <w:lang w:val="ru-RU"/>
        </w:rPr>
        <w:t xml:space="preserve"> с </w:t>
      </w:r>
      <w:r>
        <w:t>CASCADE</w:t>
      </w:r>
      <w:r w:rsidRPr="006D26D0">
        <w:rPr>
          <w:lang w:val="ru-RU"/>
        </w:rPr>
        <w:t xml:space="preserve">), хранение секретов </w:t>
      </w:r>
      <w:proofErr w:type="gramStart"/>
      <w:r w:rsidRPr="006D26D0">
        <w:rPr>
          <w:lang w:val="ru-RU"/>
        </w:rPr>
        <w:t>в .</w:t>
      </w:r>
      <w:r>
        <w:t>env</w:t>
      </w:r>
      <w:proofErr w:type="gramEnd"/>
      <w:r w:rsidRPr="006D26D0">
        <w:rPr>
          <w:lang w:val="ru-RU"/>
        </w:rPr>
        <w:t>.</w:t>
      </w:r>
    </w:p>
    <w:p w14:paraId="3E98C29E" w14:textId="77777777" w:rsidR="00D000A8" w:rsidRPr="006D26D0" w:rsidRDefault="00D000A8">
      <w:pPr>
        <w:rPr>
          <w:lang w:val="ru-RU"/>
        </w:rPr>
      </w:pPr>
    </w:p>
    <w:p w14:paraId="056EFBFF" w14:textId="77777777" w:rsidR="00D000A8" w:rsidRPr="006D26D0" w:rsidRDefault="00000000">
      <w:pPr>
        <w:rPr>
          <w:lang w:val="ru-RU"/>
        </w:rPr>
      </w:pPr>
      <w:r w:rsidRPr="006D26D0">
        <w:rPr>
          <w:b/>
          <w:lang w:val="ru-RU"/>
        </w:rPr>
        <w:t>Как проверена реализованная база данных?</w:t>
      </w:r>
    </w:p>
    <w:p w14:paraId="0DC61BE3" w14:textId="77777777" w:rsidR="00D000A8" w:rsidRPr="006D26D0" w:rsidRDefault="00000000">
      <w:pPr>
        <w:rPr>
          <w:lang w:val="ru-RU"/>
        </w:rPr>
      </w:pPr>
      <w:r w:rsidRPr="006D26D0">
        <w:rPr>
          <w:lang w:val="ru-RU"/>
        </w:rPr>
        <w:t xml:space="preserve">База создана в </w:t>
      </w:r>
      <w:r>
        <w:t>PostgreSQL</w:t>
      </w:r>
      <w:r w:rsidRPr="006D26D0">
        <w:rPr>
          <w:lang w:val="ru-RU"/>
        </w:rPr>
        <w:t xml:space="preserve">, наполнена данными и проверена запросами: подтверждены корректность связей </w:t>
      </w:r>
      <w:proofErr w:type="gramStart"/>
      <w:r w:rsidRPr="006D26D0">
        <w:rPr>
          <w:lang w:val="ru-RU"/>
        </w:rPr>
        <w:t>1:</w:t>
      </w:r>
      <w:r>
        <w:t>N</w:t>
      </w:r>
      <w:proofErr w:type="gramEnd"/>
      <w:r w:rsidRPr="006D26D0">
        <w:rPr>
          <w:lang w:val="ru-RU"/>
        </w:rPr>
        <w:t xml:space="preserve"> и </w:t>
      </w:r>
      <w:r>
        <w:t>N</w:t>
      </w:r>
      <w:r w:rsidRPr="006D26D0">
        <w:rPr>
          <w:lang w:val="ru-RU"/>
        </w:rPr>
        <w:t>:</w:t>
      </w:r>
      <w:r>
        <w:t>M</w:t>
      </w:r>
      <w:r w:rsidRPr="006D26D0">
        <w:rPr>
          <w:lang w:val="ru-RU"/>
        </w:rPr>
        <w:t xml:space="preserve">, каскадное удаление, работа ограничений </w:t>
      </w:r>
      <w:r>
        <w:t>UNIQUE</w:t>
      </w:r>
      <w:r w:rsidRPr="006D26D0">
        <w:rPr>
          <w:lang w:val="ru-RU"/>
        </w:rPr>
        <w:t xml:space="preserve"> и разграничение прав по ролям.</w:t>
      </w:r>
    </w:p>
    <w:p w14:paraId="04289A6D" w14:textId="77777777" w:rsidR="00D000A8" w:rsidRPr="006D26D0" w:rsidRDefault="00D000A8">
      <w:pPr>
        <w:rPr>
          <w:lang w:val="ru-RU"/>
        </w:rPr>
      </w:pPr>
    </w:p>
    <w:p w14:paraId="24B8FB9A" w14:textId="77777777" w:rsidR="00D000A8" w:rsidRPr="006D26D0" w:rsidRDefault="00000000">
      <w:pPr>
        <w:pStyle w:val="1"/>
        <w:rPr>
          <w:lang w:val="ru-RU"/>
        </w:rPr>
      </w:pPr>
      <w:r w:rsidRPr="006D26D0">
        <w:rPr>
          <w:color w:val="1F2430"/>
          <w:lang w:val="ru-RU"/>
        </w:rPr>
        <w:t>Заключение</w:t>
      </w:r>
    </w:p>
    <w:p w14:paraId="6798F8AB" w14:textId="77777777" w:rsidR="00D000A8" w:rsidRDefault="00000000">
      <w:r w:rsidRPr="006D26D0">
        <w:rPr>
          <w:lang w:val="ru-RU"/>
        </w:rPr>
        <w:t xml:space="preserve">В рамках практических занятий №2–№4 выполнен полный цикл: проведён анализ требований и планирование, спроектирована нормализованная (3НФ) база данных, реализовано и проверено монолитное веб-приложение «Блог-платформа» на стеке </w:t>
      </w:r>
      <w:r>
        <w:t>React</w:t>
      </w:r>
      <w:r w:rsidRPr="006D26D0">
        <w:rPr>
          <w:lang w:val="ru-RU"/>
        </w:rPr>
        <w:t xml:space="preserve"> + </w:t>
      </w:r>
      <w:proofErr w:type="spellStart"/>
      <w:r>
        <w:t>FastAPI</w:t>
      </w:r>
      <w:proofErr w:type="spellEnd"/>
      <w:r w:rsidRPr="006D26D0">
        <w:rPr>
          <w:lang w:val="ru-RU"/>
        </w:rPr>
        <w:t xml:space="preserve"> + </w:t>
      </w:r>
      <w:r>
        <w:t>PostgreSQL</w:t>
      </w:r>
      <w:r w:rsidRPr="006D26D0">
        <w:rPr>
          <w:lang w:val="ru-RU"/>
        </w:rPr>
        <w:t xml:space="preserve">. Реализованы аутентификация с ролями, посты с тегами, комментарии, лайки, профили пользователей и панель администратора со статистикой.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 xml:space="preserve"> </w:t>
      </w:r>
      <w:proofErr w:type="spellStart"/>
      <w:r>
        <w:t>выполнены</w:t>
      </w:r>
      <w:proofErr w:type="spellEnd"/>
      <w:r>
        <w:t xml:space="preserve">, </w:t>
      </w:r>
      <w:proofErr w:type="spellStart"/>
      <w:r>
        <w:t>работоспособность</w:t>
      </w:r>
      <w:proofErr w:type="spellEnd"/>
      <w:r>
        <w:t xml:space="preserve"> подтверждена.</w:t>
      </w:r>
    </w:p>
    <w:p w14:paraId="72889B06" w14:textId="77777777" w:rsidR="00D000A8" w:rsidRDefault="00000000">
      <w:pPr>
        <w:pStyle w:val="1"/>
      </w:pPr>
      <w:r>
        <w:rPr>
          <w:color w:val="1F2430"/>
        </w:rPr>
        <w:t>Использованные источники</w:t>
      </w:r>
    </w:p>
    <w:p w14:paraId="7DB02C63" w14:textId="77777777" w:rsidR="00D000A8" w:rsidRPr="006D26D0" w:rsidRDefault="00000000">
      <w:pPr>
        <w:pStyle w:val="a"/>
        <w:rPr>
          <w:lang w:val="ru-RU"/>
        </w:rPr>
      </w:pPr>
      <w:r w:rsidRPr="006D26D0">
        <w:rPr>
          <w:lang w:val="ru-RU"/>
        </w:rPr>
        <w:t xml:space="preserve">Официальная документация </w:t>
      </w:r>
      <w:proofErr w:type="spellStart"/>
      <w:r>
        <w:t>FastAPI</w:t>
      </w:r>
      <w:proofErr w:type="spellEnd"/>
      <w:r w:rsidRPr="006D26D0">
        <w:rPr>
          <w:lang w:val="ru-RU"/>
        </w:rPr>
        <w:t xml:space="preserve"> — </w:t>
      </w:r>
      <w:r>
        <w:t>https</w:t>
      </w:r>
      <w:r w:rsidRPr="006D26D0">
        <w:rPr>
          <w:lang w:val="ru-RU"/>
        </w:rPr>
        <w:t>://</w:t>
      </w:r>
      <w:proofErr w:type="spellStart"/>
      <w:r>
        <w:t>fastapi</w:t>
      </w:r>
      <w:proofErr w:type="spellEnd"/>
      <w:r w:rsidRPr="006D26D0">
        <w:rPr>
          <w:lang w:val="ru-RU"/>
        </w:rPr>
        <w:t>.</w:t>
      </w:r>
      <w:proofErr w:type="spellStart"/>
      <w:r>
        <w:t>tiangolo</w:t>
      </w:r>
      <w:proofErr w:type="spellEnd"/>
      <w:r w:rsidRPr="006D26D0">
        <w:rPr>
          <w:lang w:val="ru-RU"/>
        </w:rPr>
        <w:t>.</w:t>
      </w:r>
      <w:r>
        <w:t>com</w:t>
      </w:r>
    </w:p>
    <w:p w14:paraId="6AA3D1DD" w14:textId="77777777" w:rsidR="00D000A8" w:rsidRPr="006D26D0" w:rsidRDefault="00000000">
      <w:pPr>
        <w:pStyle w:val="a"/>
        <w:rPr>
          <w:lang w:val="ru-RU"/>
        </w:rPr>
      </w:pPr>
      <w:r w:rsidRPr="006D26D0">
        <w:rPr>
          <w:lang w:val="ru-RU"/>
        </w:rPr>
        <w:t xml:space="preserve">Официальная документация </w:t>
      </w:r>
      <w:r>
        <w:t>React</w:t>
      </w:r>
      <w:r w:rsidRPr="006D26D0">
        <w:rPr>
          <w:lang w:val="ru-RU"/>
        </w:rPr>
        <w:t xml:space="preserve"> — </w:t>
      </w:r>
      <w:r>
        <w:t>https</w:t>
      </w:r>
      <w:r w:rsidRPr="006D26D0">
        <w:rPr>
          <w:lang w:val="ru-RU"/>
        </w:rPr>
        <w:t>://</w:t>
      </w:r>
      <w:r>
        <w:t>react</w:t>
      </w:r>
      <w:r w:rsidRPr="006D26D0">
        <w:rPr>
          <w:lang w:val="ru-RU"/>
        </w:rPr>
        <w:t>.</w:t>
      </w:r>
      <w:r>
        <w:t>dev</w:t>
      </w:r>
    </w:p>
    <w:p w14:paraId="29B70DE3" w14:textId="77777777" w:rsidR="00D000A8" w:rsidRPr="006D26D0" w:rsidRDefault="00000000">
      <w:pPr>
        <w:pStyle w:val="a"/>
        <w:rPr>
          <w:lang w:val="ru-RU"/>
        </w:rPr>
      </w:pPr>
      <w:r w:rsidRPr="006D26D0">
        <w:rPr>
          <w:lang w:val="ru-RU"/>
        </w:rPr>
        <w:t xml:space="preserve">Официальная документация </w:t>
      </w:r>
      <w:r>
        <w:t>PostgreSQL</w:t>
      </w:r>
      <w:r w:rsidRPr="006D26D0">
        <w:rPr>
          <w:lang w:val="ru-RU"/>
        </w:rPr>
        <w:t xml:space="preserve"> — </w:t>
      </w:r>
      <w:r>
        <w:t>https</w:t>
      </w:r>
      <w:r w:rsidRPr="006D26D0">
        <w:rPr>
          <w:lang w:val="ru-RU"/>
        </w:rPr>
        <w:t>://</w:t>
      </w:r>
      <w:r>
        <w:t>www</w:t>
      </w:r>
      <w:r w:rsidRPr="006D26D0">
        <w:rPr>
          <w:lang w:val="ru-RU"/>
        </w:rPr>
        <w:t>.</w:t>
      </w:r>
      <w:proofErr w:type="spellStart"/>
      <w:r>
        <w:t>postgresql</w:t>
      </w:r>
      <w:proofErr w:type="spellEnd"/>
      <w:r w:rsidRPr="006D26D0">
        <w:rPr>
          <w:lang w:val="ru-RU"/>
        </w:rPr>
        <w:t>.</w:t>
      </w:r>
      <w:r>
        <w:t>org</w:t>
      </w:r>
      <w:r w:rsidRPr="006D26D0">
        <w:rPr>
          <w:lang w:val="ru-RU"/>
        </w:rPr>
        <w:t>/</w:t>
      </w:r>
      <w:r>
        <w:t>docs</w:t>
      </w:r>
      <w:r w:rsidRPr="006D26D0">
        <w:rPr>
          <w:lang w:val="ru-RU"/>
        </w:rPr>
        <w:t>/</w:t>
      </w:r>
    </w:p>
    <w:p w14:paraId="6E9C87F1" w14:textId="77777777" w:rsidR="00D000A8" w:rsidRPr="006D26D0" w:rsidRDefault="00000000">
      <w:pPr>
        <w:pStyle w:val="a"/>
        <w:rPr>
          <w:lang w:val="ru-RU"/>
        </w:rPr>
      </w:pPr>
      <w:r w:rsidRPr="006D26D0">
        <w:rPr>
          <w:lang w:val="ru-RU"/>
        </w:rPr>
        <w:t xml:space="preserve">Документация </w:t>
      </w:r>
      <w:proofErr w:type="spellStart"/>
      <w:r>
        <w:t>SQLAlchemy</w:t>
      </w:r>
      <w:proofErr w:type="spellEnd"/>
      <w:r w:rsidRPr="006D26D0">
        <w:rPr>
          <w:lang w:val="ru-RU"/>
        </w:rPr>
        <w:t xml:space="preserve"> — </w:t>
      </w:r>
      <w:r>
        <w:t>https</w:t>
      </w:r>
      <w:r w:rsidRPr="006D26D0">
        <w:rPr>
          <w:lang w:val="ru-RU"/>
        </w:rPr>
        <w:t>://</w:t>
      </w:r>
      <w:r>
        <w:t>docs</w:t>
      </w:r>
      <w:r w:rsidRPr="006D26D0">
        <w:rPr>
          <w:lang w:val="ru-RU"/>
        </w:rPr>
        <w:t>.</w:t>
      </w:r>
      <w:proofErr w:type="spellStart"/>
      <w:r>
        <w:t>sqlalchemy</w:t>
      </w:r>
      <w:proofErr w:type="spellEnd"/>
      <w:r w:rsidRPr="006D26D0">
        <w:rPr>
          <w:lang w:val="ru-RU"/>
        </w:rPr>
        <w:t>.</w:t>
      </w:r>
      <w:r>
        <w:t>org</w:t>
      </w:r>
    </w:p>
    <w:p w14:paraId="06181786" w14:textId="77777777" w:rsidR="00D000A8" w:rsidRPr="006D26D0" w:rsidRDefault="00000000">
      <w:pPr>
        <w:pStyle w:val="1"/>
        <w:rPr>
          <w:lang w:val="ru-RU"/>
        </w:rPr>
      </w:pPr>
      <w:r w:rsidRPr="006D26D0">
        <w:rPr>
          <w:color w:val="1F2430"/>
          <w:lang w:val="ru-RU"/>
        </w:rPr>
        <w:t xml:space="preserve">Приложение А. </w:t>
      </w:r>
      <w:r>
        <w:rPr>
          <w:color w:val="1F2430"/>
        </w:rPr>
        <w:t>DDL</w:t>
      </w:r>
      <w:r w:rsidRPr="006D26D0">
        <w:rPr>
          <w:color w:val="1F2430"/>
          <w:lang w:val="ru-RU"/>
        </w:rPr>
        <w:t>-скрипт схемы (</w:t>
      </w:r>
      <w:r>
        <w:rPr>
          <w:color w:val="1F2430"/>
        </w:rPr>
        <w:t>schema</w:t>
      </w:r>
      <w:r w:rsidRPr="006D26D0">
        <w:rPr>
          <w:color w:val="1F2430"/>
          <w:lang w:val="ru-RU"/>
        </w:rPr>
        <w:t>.</w:t>
      </w:r>
      <w:proofErr w:type="spellStart"/>
      <w:r>
        <w:rPr>
          <w:color w:val="1F2430"/>
        </w:rPr>
        <w:t>sql</w:t>
      </w:r>
      <w:proofErr w:type="spellEnd"/>
      <w:r w:rsidRPr="006D26D0">
        <w:rPr>
          <w:color w:val="1F2430"/>
          <w:lang w:val="ru-RU"/>
        </w:rPr>
        <w:t>)</w:t>
      </w:r>
    </w:p>
    <w:p w14:paraId="5A7CC550" w14:textId="77777777" w:rsidR="00991A8D" w:rsidRDefault="00000000">
      <w:pPr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-- ============================================================</w:t>
      </w:r>
    </w:p>
    <w:p w14:paraId="654B239A" w14:textId="034A7525" w:rsidR="00D000A8" w:rsidRDefault="00000000">
      <w:r>
        <w:rPr>
          <w:rFonts w:ascii="Consolas" w:hAnsi="Consolas"/>
          <w:sz w:val="17"/>
        </w:rPr>
        <w:br/>
        <w:t xml:space="preserve">-- ---------- </w:t>
      </w:r>
      <w:proofErr w:type="spellStart"/>
      <w:r>
        <w:rPr>
          <w:rFonts w:ascii="Consolas" w:hAnsi="Consolas"/>
          <w:sz w:val="17"/>
        </w:rPr>
        <w:t>Пользователи</w:t>
      </w:r>
      <w:proofErr w:type="spellEnd"/>
      <w:r>
        <w:rPr>
          <w:rFonts w:ascii="Consolas" w:hAnsi="Consolas"/>
          <w:sz w:val="17"/>
        </w:rPr>
        <w:t xml:space="preserve"> ----------</w:t>
      </w:r>
      <w:r>
        <w:rPr>
          <w:rFonts w:ascii="Consolas" w:hAnsi="Consolas"/>
          <w:sz w:val="17"/>
        </w:rPr>
        <w:br/>
        <w:t>CREATE TABLE IF NOT EXISTS users (</w:t>
      </w:r>
      <w:r>
        <w:rPr>
          <w:rFonts w:ascii="Consolas" w:hAnsi="Consolas"/>
          <w:sz w:val="17"/>
        </w:rPr>
        <w:br/>
        <w:t xml:space="preserve">    id            SERIAL PRIMARY KEY,</w:t>
      </w:r>
      <w:r>
        <w:rPr>
          <w:rFonts w:ascii="Consolas" w:hAnsi="Consolas"/>
          <w:sz w:val="17"/>
        </w:rPr>
        <w:br/>
        <w:t xml:space="preserve">    username      VARCHAR(50)  NOT NULL UNIQUE,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email         VARCHAR(255) NOT NULL UNIQUE,</w:t>
      </w:r>
      <w:r>
        <w:rPr>
          <w:rFonts w:ascii="Consolas" w:hAnsi="Consolas"/>
          <w:sz w:val="17"/>
        </w:rPr>
        <w:br/>
        <w:t xml:space="preserve">    password_hash VARCHAR(255) NOT NULL,          -- bcrypt-хеш, не сам пароль</w:t>
      </w:r>
      <w:r>
        <w:rPr>
          <w:rFonts w:ascii="Consolas" w:hAnsi="Consolas"/>
          <w:sz w:val="17"/>
        </w:rPr>
        <w:br/>
        <w:t xml:space="preserve">    role          VARCHAR(20)  NOT NULL DEFAULT 'user',  -- 'user' или 'admin'</w:t>
      </w:r>
      <w:r>
        <w:rPr>
          <w:rFonts w:ascii="Consolas" w:hAnsi="Consolas"/>
          <w:sz w:val="17"/>
        </w:rPr>
        <w:br/>
        <w:t xml:space="preserve">    avatar_url    TEXT,                            -- картинка-аватар (data URL) или NULL</w:t>
      </w:r>
      <w:r>
        <w:rPr>
          <w:rFonts w:ascii="Consolas" w:hAnsi="Consolas"/>
          <w:sz w:val="17"/>
        </w:rPr>
        <w:br/>
        <w:t xml:space="preserve">    created_at    TIMESTAMP    NOT NULL DEFAULT now()</w:t>
      </w:r>
      <w:r>
        <w:rPr>
          <w:rFonts w:ascii="Consolas" w:hAnsi="Consolas"/>
          <w:sz w:val="17"/>
        </w:rPr>
        <w:br/>
        <w:t>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---------- Посты ----------</w:t>
      </w:r>
      <w:r>
        <w:rPr>
          <w:rFonts w:ascii="Consolas" w:hAnsi="Consolas"/>
          <w:sz w:val="17"/>
        </w:rPr>
        <w:br/>
        <w:t>CREATE TABLE IF NOT EXISTS posts (</w:t>
      </w:r>
      <w:r>
        <w:rPr>
          <w:rFonts w:ascii="Consolas" w:hAnsi="Consolas"/>
          <w:sz w:val="17"/>
        </w:rPr>
        <w:br/>
        <w:t xml:space="preserve">    id         SERIAL PRIMARY KEY,</w:t>
      </w:r>
      <w:r>
        <w:rPr>
          <w:rFonts w:ascii="Consolas" w:hAnsi="Consolas"/>
          <w:sz w:val="17"/>
        </w:rPr>
        <w:br/>
        <w:t xml:space="preserve">    title      VARCHAR(200) NOT NULL,</w:t>
      </w:r>
      <w:r>
        <w:rPr>
          <w:rFonts w:ascii="Consolas" w:hAnsi="Consolas"/>
          <w:sz w:val="17"/>
        </w:rPr>
        <w:br/>
        <w:t xml:space="preserve">    content    TEXT         NOT NULL,</w:t>
      </w:r>
      <w:r>
        <w:rPr>
          <w:rFonts w:ascii="Consolas" w:hAnsi="Consolas"/>
          <w:sz w:val="17"/>
        </w:rPr>
        <w:br/>
        <w:t xml:space="preserve">    author_id  INTEGER      NOT NULL REFERENCES users(id) ON DELETE CASCADE,</w:t>
      </w:r>
      <w:r>
        <w:rPr>
          <w:rFonts w:ascii="Consolas" w:hAnsi="Consolas"/>
          <w:sz w:val="17"/>
        </w:rPr>
        <w:br/>
        <w:t xml:space="preserve">    created_at TIMESTAMP    NOT NULL DEFAULT now(),</w:t>
      </w:r>
      <w:r>
        <w:rPr>
          <w:rFonts w:ascii="Consolas" w:hAnsi="Consolas"/>
          <w:sz w:val="17"/>
        </w:rPr>
        <w:br/>
        <w:t xml:space="preserve">    updated_at TIMESTAMP    NOT NULL DEFAULT now()</w:t>
      </w:r>
      <w:r>
        <w:rPr>
          <w:rFonts w:ascii="Consolas" w:hAnsi="Consolas"/>
          <w:sz w:val="17"/>
        </w:rPr>
        <w:br/>
        <w:t>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---------- Комментарии ----------</w:t>
      </w:r>
      <w:r>
        <w:rPr>
          <w:rFonts w:ascii="Consolas" w:hAnsi="Consolas"/>
          <w:sz w:val="17"/>
        </w:rPr>
        <w:br/>
        <w:t>CREATE TABLE IF NOT EXISTS comments (</w:t>
      </w:r>
      <w:r>
        <w:rPr>
          <w:rFonts w:ascii="Consolas" w:hAnsi="Consolas"/>
          <w:sz w:val="17"/>
        </w:rPr>
        <w:br/>
        <w:t xml:space="preserve">    id         SERIAL PRIMARY KEY,</w:t>
      </w:r>
      <w:r>
        <w:rPr>
          <w:rFonts w:ascii="Consolas" w:hAnsi="Consolas"/>
          <w:sz w:val="17"/>
        </w:rPr>
        <w:br/>
        <w:t xml:space="preserve">    content    TEXT      NOT NULL,</w:t>
      </w:r>
      <w:r>
        <w:rPr>
          <w:rFonts w:ascii="Consolas" w:hAnsi="Consolas"/>
          <w:sz w:val="17"/>
        </w:rPr>
        <w:br/>
        <w:t xml:space="preserve">    post_id    INTEGER   NOT NULL REFERENCES posts(id) ON DELETE CASCADE,</w:t>
      </w:r>
      <w:r>
        <w:rPr>
          <w:rFonts w:ascii="Consolas" w:hAnsi="Consolas"/>
          <w:sz w:val="17"/>
        </w:rPr>
        <w:br/>
        <w:t xml:space="preserve">    author_id  INTEGER   NOT NULL REFERENCES users(id) ON DELETE CASCADE,</w:t>
      </w:r>
      <w:r>
        <w:rPr>
          <w:rFonts w:ascii="Consolas" w:hAnsi="Consolas"/>
          <w:sz w:val="17"/>
        </w:rPr>
        <w:br/>
        <w:t xml:space="preserve">    created_at TIMESTAMP NOT NULL DEFAULT now()</w:t>
      </w:r>
      <w:r>
        <w:rPr>
          <w:rFonts w:ascii="Consolas" w:hAnsi="Consolas"/>
          <w:sz w:val="17"/>
        </w:rPr>
        <w:br/>
        <w:t>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---------- Теги ----------</w:t>
      </w:r>
      <w:r>
        <w:rPr>
          <w:rFonts w:ascii="Consolas" w:hAnsi="Consolas"/>
          <w:sz w:val="17"/>
        </w:rPr>
        <w:br/>
        <w:t>CREATE TABLE IF NOT EXISTS tags (</w:t>
      </w:r>
      <w:r>
        <w:rPr>
          <w:rFonts w:ascii="Consolas" w:hAnsi="Consolas"/>
          <w:sz w:val="17"/>
        </w:rPr>
        <w:br/>
        <w:t xml:space="preserve">    id   SERIAL PRIMARY KEY,</w:t>
      </w:r>
      <w:r>
        <w:rPr>
          <w:rFonts w:ascii="Consolas" w:hAnsi="Consolas"/>
          <w:sz w:val="17"/>
        </w:rPr>
        <w:br/>
        <w:t xml:space="preserve">    name VARCHAR(50) NOT NULL UNIQUE</w:t>
      </w:r>
      <w:r>
        <w:rPr>
          <w:rFonts w:ascii="Consolas" w:hAnsi="Consolas"/>
          <w:sz w:val="17"/>
        </w:rPr>
        <w:br/>
        <w:t>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---------- Связь постов и тегов (многие-ко-многим) ----------</w:t>
      </w:r>
      <w:r>
        <w:rPr>
          <w:rFonts w:ascii="Consolas" w:hAnsi="Consolas"/>
          <w:sz w:val="17"/>
        </w:rPr>
        <w:br/>
        <w:t>CREATE TABLE IF NOT EXISTS post_tags (</w:t>
      </w:r>
      <w:r>
        <w:rPr>
          <w:rFonts w:ascii="Consolas" w:hAnsi="Consolas"/>
          <w:sz w:val="17"/>
        </w:rPr>
        <w:br/>
        <w:t xml:space="preserve">    post_id INTEGER NOT NULL REFERENCES posts(id) ON DELETE CASCADE,</w:t>
      </w:r>
      <w:r>
        <w:rPr>
          <w:rFonts w:ascii="Consolas" w:hAnsi="Consolas"/>
          <w:sz w:val="17"/>
        </w:rPr>
        <w:br/>
        <w:t xml:space="preserve">    tag_id  INTEGER NOT NULL REFERENCES tags(id)  ON DELETE CASCADE,</w:t>
      </w:r>
      <w:r>
        <w:rPr>
          <w:rFonts w:ascii="Consolas" w:hAnsi="Consolas"/>
          <w:sz w:val="17"/>
        </w:rPr>
        <w:br/>
        <w:t xml:space="preserve">    PRIMARY KEY (post_id, tag_id)</w:t>
      </w:r>
      <w:r>
        <w:rPr>
          <w:rFonts w:ascii="Consolas" w:hAnsi="Consolas"/>
          <w:sz w:val="17"/>
        </w:rPr>
        <w:br/>
        <w:t>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---------- Лайки постов (многие-ко-многим: пользователь ↔ пост) ----------</w:t>
      </w:r>
      <w:r>
        <w:rPr>
          <w:rFonts w:ascii="Consolas" w:hAnsi="Consolas"/>
          <w:sz w:val="17"/>
        </w:rPr>
        <w:br/>
        <w:t>CREATE TABLE IF NOT EXISTS post_likes (</w:t>
      </w:r>
      <w:r>
        <w:rPr>
          <w:rFonts w:ascii="Consolas" w:hAnsi="Consolas"/>
          <w:sz w:val="17"/>
        </w:rPr>
        <w:br/>
        <w:t xml:space="preserve">    user_id INTEGER NOT NULL REFERENCES users(id) ON DELETE CASCADE,</w:t>
      </w:r>
      <w:r>
        <w:rPr>
          <w:rFonts w:ascii="Consolas" w:hAnsi="Consolas"/>
          <w:sz w:val="17"/>
        </w:rPr>
        <w:br/>
        <w:t xml:space="preserve">    post_id INTEGER NOT NULL REFERENCES posts(id) ON DELETE CASCADE,</w:t>
      </w:r>
      <w:r>
        <w:rPr>
          <w:rFonts w:ascii="Consolas" w:hAnsi="Consolas"/>
          <w:sz w:val="17"/>
        </w:rPr>
        <w:br/>
        <w:t xml:space="preserve">    PRIMARY KEY (user_id, post_id)</w:t>
      </w:r>
      <w:r>
        <w:rPr>
          <w:rFonts w:ascii="Consolas" w:hAnsi="Consolas"/>
          <w:sz w:val="17"/>
        </w:rPr>
        <w:br/>
        <w:t>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---------- Индексы для ускорения частых запросов ----------</w:t>
      </w:r>
      <w:r>
        <w:rPr>
          <w:rFonts w:ascii="Consolas" w:hAnsi="Consolas"/>
          <w:sz w:val="17"/>
        </w:rPr>
        <w:br/>
        <w:t>CREATE INDEX IF NOT EXISTS idx_posts_author_id     ON posts(author_id);</w:t>
      </w:r>
      <w:r>
        <w:rPr>
          <w:rFonts w:ascii="Consolas" w:hAnsi="Consolas"/>
          <w:sz w:val="17"/>
        </w:rPr>
        <w:br/>
        <w:t>CREATE INDEX IF NOT EXISTS idx_posts_created_at     ON posts(created_at DESC);</w:t>
      </w:r>
      <w:r>
        <w:rPr>
          <w:rFonts w:ascii="Consolas" w:hAnsi="Consolas"/>
          <w:sz w:val="17"/>
        </w:rPr>
        <w:br/>
        <w:t>CREATE INDEX IF NOT EXISTS idx_comments_post_id     ON comments(post_id);</w:t>
      </w:r>
      <w:r>
        <w:rPr>
          <w:rFonts w:ascii="Consolas" w:hAnsi="Consolas"/>
          <w:sz w:val="17"/>
        </w:rPr>
        <w:br/>
        <w:t>CREATE INDEX IF NOT EXISTS idx_comments_author_id   ON comments(author_id);</w:t>
      </w:r>
      <w:r>
        <w:rPr>
          <w:rFonts w:ascii="Consolas" w:hAnsi="Consolas"/>
          <w:sz w:val="17"/>
        </w:rPr>
        <w:br/>
        <w:t>CREATE INDEX IF NOT EXISTS idx_post_tags_tag_id     ON post_tags(tag_id);</w:t>
      </w:r>
      <w:r>
        <w:rPr>
          <w:rFonts w:ascii="Consolas" w:hAnsi="Consolas"/>
          <w:sz w:val="17"/>
        </w:rPr>
        <w:br/>
        <w:t>CREATE INDEX IF NOT EXISTS idx_post_likes_post_id   ON post_likes(post_id);</w:t>
      </w:r>
      <w:r>
        <w:rPr>
          <w:rFonts w:ascii="Consolas" w:hAnsi="Consolas"/>
          <w:sz w:val="17"/>
        </w:rPr>
        <w:br/>
      </w:r>
    </w:p>
    <w:sectPr w:rsidR="00D000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679740">
    <w:abstractNumId w:val="8"/>
  </w:num>
  <w:num w:numId="2" w16cid:durableId="586577346">
    <w:abstractNumId w:val="6"/>
  </w:num>
  <w:num w:numId="3" w16cid:durableId="2005207769">
    <w:abstractNumId w:val="5"/>
  </w:num>
  <w:num w:numId="4" w16cid:durableId="1110857463">
    <w:abstractNumId w:val="4"/>
  </w:num>
  <w:num w:numId="5" w16cid:durableId="1475638903">
    <w:abstractNumId w:val="7"/>
  </w:num>
  <w:num w:numId="6" w16cid:durableId="401222094">
    <w:abstractNumId w:val="3"/>
  </w:num>
  <w:num w:numId="7" w16cid:durableId="1561094911">
    <w:abstractNumId w:val="2"/>
  </w:num>
  <w:num w:numId="8" w16cid:durableId="137843260">
    <w:abstractNumId w:val="1"/>
  </w:num>
  <w:num w:numId="9" w16cid:durableId="110902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9DE"/>
    <w:rsid w:val="00326F90"/>
    <w:rsid w:val="006D26D0"/>
    <w:rsid w:val="00991A8D"/>
    <w:rsid w:val="00A946ED"/>
    <w:rsid w:val="00AA1D8D"/>
    <w:rsid w:val="00B47730"/>
    <w:rsid w:val="00CB0664"/>
    <w:rsid w:val="00D000A8"/>
    <w:rsid w:val="00EA6666"/>
    <w:rsid w:val="00FC693F"/>
    <w:rsid w:val="00FF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DF6C5A"/>
  <w14:defaultImageDpi w14:val="300"/>
  <w15:docId w15:val="{1A1E85FB-5D4A-48EA-90B2-1D9C0777E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1702</Words>
  <Characters>9708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руслан турдахунов</cp:lastModifiedBy>
  <cp:revision>7</cp:revision>
  <dcterms:created xsi:type="dcterms:W3CDTF">2013-12-23T23:15:00Z</dcterms:created>
  <dcterms:modified xsi:type="dcterms:W3CDTF">2026-09-23T20:16:00Z</dcterms:modified>
  <cp:category/>
</cp:coreProperties>
</file>